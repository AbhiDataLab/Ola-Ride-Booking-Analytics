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B012" w14:textId="77777777" w:rsidR="00314699" w:rsidRDefault="00314699"/>
    <w:p w14:paraId="77F276FB" w14:textId="77777777" w:rsidR="00314699" w:rsidRDefault="00314699"/>
    <w:p w14:paraId="2BCB7039" w14:textId="77777777" w:rsidR="00314699" w:rsidRDefault="00314699"/>
    <w:p w14:paraId="369D0A0F" w14:textId="77777777" w:rsidR="00314699" w:rsidRDefault="00314699"/>
    <w:p w14:paraId="4197A2A3" w14:textId="77777777" w:rsidR="00314699" w:rsidRDefault="00314699"/>
    <w:p w14:paraId="7147221A" w14:textId="77777777" w:rsidR="00314699" w:rsidRDefault="00314699"/>
    <w:p w14:paraId="50F425F2" w14:textId="77777777" w:rsidR="00314699" w:rsidRPr="00082C8B" w:rsidRDefault="00057C92">
      <w:pPr>
        <w:jc w:val="center"/>
        <w:rPr>
          <w:rFonts w:ascii="Arial Black" w:hAnsi="Arial Black"/>
          <w:sz w:val="72"/>
          <w:szCs w:val="72"/>
        </w:rPr>
      </w:pPr>
      <w:r w:rsidRPr="00082C8B">
        <w:rPr>
          <w:rFonts w:ascii="Arial Black" w:eastAsia="Calibri" w:hAnsi="Arial Black"/>
          <w:b/>
          <w:sz w:val="72"/>
          <w:szCs w:val="72"/>
        </w:rPr>
        <w:t>RIDE BOOKING ANALYSIS</w:t>
      </w:r>
    </w:p>
    <w:p w14:paraId="4160A156" w14:textId="77777777" w:rsidR="00314699" w:rsidRDefault="00057C92">
      <w:pPr>
        <w:jc w:val="center"/>
      </w:pPr>
      <w:r>
        <w:rPr>
          <w:rFonts w:ascii="Calibri" w:eastAsia="Calibri" w:hAnsi="Calibri"/>
          <w:b/>
          <w:sz w:val="36"/>
        </w:rPr>
        <w:t>Data Analytics Project Report</w:t>
      </w:r>
    </w:p>
    <w:p w14:paraId="331A33B7" w14:textId="77777777" w:rsidR="00314699" w:rsidRDefault="00314699"/>
    <w:p w14:paraId="0F3EB44C" w14:textId="77777777" w:rsidR="00314699" w:rsidRDefault="00057C92">
      <w:pPr>
        <w:jc w:val="center"/>
      </w:pPr>
      <w:r>
        <w:rPr>
          <w:rFonts w:ascii="Calibri" w:eastAsia="Calibri" w:hAnsi="Calibri"/>
          <w:b/>
          <w:sz w:val="28"/>
        </w:rPr>
        <w:t>Prepared By</w:t>
      </w:r>
    </w:p>
    <w:p w14:paraId="73977FA7" w14:textId="655F57EA" w:rsidR="00314699" w:rsidRDefault="00082C8B" w:rsidP="00082C8B">
      <w:r>
        <w:rPr>
          <w:rFonts w:ascii="Calibri" w:eastAsia="Calibri" w:hAnsi="Calibri"/>
          <w:sz w:val="28"/>
        </w:rPr>
        <w:t xml:space="preserve">            _________</w:t>
      </w:r>
      <w:r w:rsidRPr="00082C8B">
        <w:rPr>
          <w:rFonts w:ascii="Britannic Bold" w:eastAsia="Calibri" w:hAnsi="Britannic Bold"/>
          <w:sz w:val="56"/>
          <w:szCs w:val="56"/>
        </w:rPr>
        <w:t xml:space="preserve">ABHISHEK ANTHONY </w:t>
      </w:r>
      <w:r>
        <w:rPr>
          <w:rFonts w:ascii="Calibri" w:eastAsia="Calibri" w:hAnsi="Calibri"/>
          <w:sz w:val="28"/>
        </w:rPr>
        <w:t>________</w:t>
      </w:r>
    </w:p>
    <w:p w14:paraId="160924C7" w14:textId="77777777" w:rsidR="00314699" w:rsidRDefault="00314699"/>
    <w:p w14:paraId="77D4AA8D" w14:textId="77777777" w:rsidR="00314699" w:rsidRDefault="00057C92">
      <w:pPr>
        <w:jc w:val="center"/>
      </w:pPr>
      <w:r>
        <w:rPr>
          <w:rFonts w:ascii="Calibri" w:eastAsia="Calibri" w:hAnsi="Calibri"/>
          <w:b/>
          <w:sz w:val="28"/>
        </w:rPr>
        <w:t>Tools Used</w:t>
      </w:r>
    </w:p>
    <w:p w14:paraId="349FCF45" w14:textId="4E74B3A8" w:rsidR="00314699" w:rsidRDefault="00057C92">
      <w:pPr>
        <w:jc w:val="center"/>
      </w:pPr>
      <w:r>
        <w:rPr>
          <w:rFonts w:ascii="Calibri" w:eastAsia="Calibri" w:hAnsi="Calibri"/>
          <w:sz w:val="26"/>
        </w:rPr>
        <w:t>Excel | Python | SQL | Power B</w:t>
      </w:r>
      <w:r w:rsidR="00082C8B">
        <w:rPr>
          <w:rFonts w:ascii="Calibri" w:eastAsia="Calibri" w:hAnsi="Calibri"/>
          <w:sz w:val="26"/>
        </w:rPr>
        <w:t xml:space="preserve">I |Ai Tool </w:t>
      </w:r>
    </w:p>
    <w:p w14:paraId="71DF6135" w14:textId="77777777" w:rsidR="00314699" w:rsidRDefault="00314699"/>
    <w:p w14:paraId="21A1119C" w14:textId="77777777" w:rsidR="00314699" w:rsidRDefault="00057C92">
      <w:pPr>
        <w:jc w:val="center"/>
      </w:pPr>
      <w:r>
        <w:rPr>
          <w:rFonts w:ascii="Calibri" w:eastAsia="Calibri" w:hAnsi="Calibri"/>
          <w:b/>
          <w:sz w:val="28"/>
        </w:rPr>
        <w:t>Project Type</w:t>
      </w:r>
    </w:p>
    <w:p w14:paraId="3B2D621E" w14:textId="77777777" w:rsidR="00314699" w:rsidRDefault="00057C92">
      <w:pPr>
        <w:jc w:val="center"/>
      </w:pPr>
      <w:r>
        <w:rPr>
          <w:rFonts w:ascii="Calibri" w:eastAsia="Calibri" w:hAnsi="Calibri"/>
          <w:sz w:val="26"/>
        </w:rPr>
        <w:t>End-to-End Data Analytics Project</w:t>
      </w:r>
    </w:p>
    <w:p w14:paraId="5719E792" w14:textId="77777777" w:rsidR="00314699" w:rsidRDefault="00314699"/>
    <w:p w14:paraId="17D5C19B" w14:textId="77777777" w:rsidR="00314699" w:rsidRDefault="00057C92">
      <w:pPr>
        <w:jc w:val="center"/>
      </w:pPr>
      <w:r>
        <w:rPr>
          <w:rFonts w:ascii="Calibri" w:eastAsia="Calibri" w:hAnsi="Calibri"/>
          <w:sz w:val="24"/>
        </w:rPr>
        <w:t>Version 1.0</w:t>
      </w:r>
    </w:p>
    <w:p w14:paraId="7E710A8E" w14:textId="77777777" w:rsidR="00314699" w:rsidRDefault="00057C92">
      <w:pPr>
        <w:jc w:val="center"/>
      </w:pPr>
      <w:r>
        <w:rPr>
          <w:rFonts w:ascii="Calibri" w:eastAsia="Calibri" w:hAnsi="Calibri"/>
          <w:sz w:val="24"/>
        </w:rPr>
        <w:t>July 2026</w:t>
      </w:r>
    </w:p>
    <w:p w14:paraId="51AEF314" w14:textId="77777777" w:rsidR="00314699" w:rsidRDefault="00057C92">
      <w:r>
        <w:br w:type="page"/>
      </w:r>
    </w:p>
    <w:p w14:paraId="3FB02C18" w14:textId="77777777" w:rsidR="00314699" w:rsidRDefault="00057C92">
      <w:pPr>
        <w:pStyle w:val="Heading1"/>
        <w:jc w:val="center"/>
      </w:pPr>
      <w:r>
        <w:lastRenderedPageBreak/>
        <w:t>Table of Contents</w:t>
      </w:r>
    </w:p>
    <w:p w14:paraId="649868C9" w14:textId="77777777" w:rsidR="00314699" w:rsidRDefault="00057C92">
      <w:pPr>
        <w:pStyle w:val="ListBullet"/>
      </w:pPr>
      <w:r>
        <w:t>1. Executive Summary</w:t>
      </w:r>
    </w:p>
    <w:p w14:paraId="45F8DF94" w14:textId="77777777" w:rsidR="00314699" w:rsidRDefault="00057C92">
      <w:pPr>
        <w:pStyle w:val="ListBullet"/>
      </w:pPr>
      <w:r>
        <w:t>2. Business Problem</w:t>
      </w:r>
    </w:p>
    <w:p w14:paraId="77A61491" w14:textId="77777777" w:rsidR="00314699" w:rsidRDefault="00057C92">
      <w:pPr>
        <w:pStyle w:val="ListBullet"/>
      </w:pPr>
      <w:r>
        <w:t>3. Dataset Overview</w:t>
      </w:r>
    </w:p>
    <w:p w14:paraId="396FFCC8" w14:textId="77777777" w:rsidR="00314699" w:rsidRDefault="00057C92">
      <w:pPr>
        <w:pStyle w:val="ListBullet"/>
      </w:pPr>
      <w:r>
        <w:t>4. Data Cleaning &amp; Preparation</w:t>
      </w:r>
    </w:p>
    <w:p w14:paraId="1841531C" w14:textId="77777777" w:rsidR="00314699" w:rsidRDefault="00057C92">
      <w:pPr>
        <w:pStyle w:val="ListBullet"/>
      </w:pPr>
      <w:r>
        <w:t>5. Exploratory Data Analysis (EDA)</w:t>
      </w:r>
    </w:p>
    <w:p w14:paraId="1D1E1378" w14:textId="77777777" w:rsidR="00314699" w:rsidRDefault="00057C92">
      <w:pPr>
        <w:pStyle w:val="ListBullet"/>
      </w:pPr>
      <w:r>
        <w:t>6. SQL Analysis</w:t>
      </w:r>
    </w:p>
    <w:p w14:paraId="25DDA236" w14:textId="77777777" w:rsidR="00314699" w:rsidRDefault="00057C92">
      <w:pPr>
        <w:pStyle w:val="ListBullet"/>
      </w:pPr>
      <w:r>
        <w:t>7. Python Analysis</w:t>
      </w:r>
    </w:p>
    <w:p w14:paraId="42A4AD43" w14:textId="77777777" w:rsidR="00314699" w:rsidRDefault="00057C92">
      <w:pPr>
        <w:pStyle w:val="ListBullet"/>
      </w:pPr>
      <w:r>
        <w:t>8. Power BI Dashboard</w:t>
      </w:r>
    </w:p>
    <w:p w14:paraId="4297AD4B" w14:textId="77777777" w:rsidR="00314699" w:rsidRDefault="00057C92">
      <w:pPr>
        <w:pStyle w:val="ListBullet"/>
      </w:pPr>
      <w:r>
        <w:t>9. Business Insights</w:t>
      </w:r>
    </w:p>
    <w:p w14:paraId="4FDFFACD" w14:textId="77777777" w:rsidR="00314699" w:rsidRDefault="00057C92">
      <w:pPr>
        <w:pStyle w:val="ListBullet"/>
      </w:pPr>
      <w:r>
        <w:t>10. Recommendations</w:t>
      </w:r>
    </w:p>
    <w:p w14:paraId="5EA55B2B" w14:textId="77777777" w:rsidR="00314699" w:rsidRDefault="00057C92">
      <w:pPr>
        <w:pStyle w:val="ListBullet"/>
      </w:pPr>
      <w:r>
        <w:t>11. Conclusion</w:t>
      </w:r>
    </w:p>
    <w:p w14:paraId="08A77284" w14:textId="46492924" w:rsidR="00314699" w:rsidRDefault="00314699" w:rsidP="00082C8B">
      <w:pPr>
        <w:pStyle w:val="ListBullet"/>
        <w:numPr>
          <w:ilvl w:val="0"/>
          <w:numId w:val="0"/>
        </w:numPr>
        <w:ind w:left="360"/>
      </w:pPr>
    </w:p>
    <w:p w14:paraId="6E509056" w14:textId="77777777" w:rsidR="00082C8B" w:rsidRDefault="00082C8B" w:rsidP="00082C8B">
      <w:pPr>
        <w:pStyle w:val="ListBullet"/>
        <w:numPr>
          <w:ilvl w:val="0"/>
          <w:numId w:val="0"/>
        </w:numPr>
        <w:ind w:left="360"/>
      </w:pPr>
    </w:p>
    <w:p w14:paraId="500B0DB7" w14:textId="77777777" w:rsidR="00082C8B" w:rsidRDefault="00082C8B" w:rsidP="00082C8B">
      <w:pPr>
        <w:pStyle w:val="ListBullet"/>
        <w:numPr>
          <w:ilvl w:val="0"/>
          <w:numId w:val="0"/>
        </w:numPr>
        <w:ind w:left="360"/>
      </w:pPr>
    </w:p>
    <w:p w14:paraId="2995453E" w14:textId="77777777" w:rsidR="00082C8B" w:rsidRDefault="00082C8B" w:rsidP="00082C8B">
      <w:pPr>
        <w:pStyle w:val="ListBullet"/>
        <w:numPr>
          <w:ilvl w:val="0"/>
          <w:numId w:val="0"/>
        </w:numPr>
        <w:ind w:left="360"/>
      </w:pPr>
    </w:p>
    <w:p w14:paraId="10DE5FBF" w14:textId="77777777" w:rsidR="00082C8B" w:rsidRDefault="00082C8B" w:rsidP="00082C8B">
      <w:pPr>
        <w:pStyle w:val="ListBullet"/>
        <w:numPr>
          <w:ilvl w:val="0"/>
          <w:numId w:val="0"/>
        </w:numPr>
        <w:ind w:left="360"/>
      </w:pPr>
    </w:p>
    <w:p w14:paraId="658E82AC" w14:textId="77777777" w:rsidR="00082C8B" w:rsidRDefault="00082C8B" w:rsidP="00082C8B">
      <w:pPr>
        <w:pStyle w:val="ListBullet"/>
        <w:numPr>
          <w:ilvl w:val="0"/>
          <w:numId w:val="0"/>
        </w:numPr>
        <w:ind w:left="360"/>
      </w:pPr>
    </w:p>
    <w:p w14:paraId="28CD2524" w14:textId="77777777" w:rsidR="00082C8B" w:rsidRDefault="00082C8B" w:rsidP="00082C8B">
      <w:pPr>
        <w:pStyle w:val="ListBullet"/>
        <w:numPr>
          <w:ilvl w:val="0"/>
          <w:numId w:val="0"/>
        </w:numPr>
        <w:ind w:left="360"/>
      </w:pPr>
    </w:p>
    <w:p w14:paraId="39DB706C" w14:textId="77777777" w:rsidR="00082C8B" w:rsidRDefault="00082C8B" w:rsidP="00082C8B">
      <w:pPr>
        <w:pStyle w:val="ListBullet"/>
        <w:numPr>
          <w:ilvl w:val="0"/>
          <w:numId w:val="0"/>
        </w:numPr>
        <w:ind w:left="360"/>
      </w:pPr>
    </w:p>
    <w:p w14:paraId="40046112" w14:textId="77777777" w:rsidR="00082C8B" w:rsidRDefault="00082C8B" w:rsidP="00082C8B">
      <w:pPr>
        <w:pStyle w:val="ListBullet"/>
        <w:numPr>
          <w:ilvl w:val="0"/>
          <w:numId w:val="0"/>
        </w:numPr>
        <w:ind w:left="360"/>
      </w:pPr>
    </w:p>
    <w:p w14:paraId="1B7F8C75" w14:textId="77777777" w:rsidR="00082C8B" w:rsidRDefault="00082C8B" w:rsidP="00082C8B">
      <w:pPr>
        <w:pStyle w:val="ListBullet"/>
        <w:numPr>
          <w:ilvl w:val="0"/>
          <w:numId w:val="0"/>
        </w:numPr>
        <w:ind w:left="360"/>
      </w:pPr>
    </w:p>
    <w:p w14:paraId="29C9A5D5" w14:textId="77777777" w:rsidR="00082C8B" w:rsidRDefault="00082C8B" w:rsidP="00082C8B">
      <w:pPr>
        <w:pStyle w:val="ListBullet"/>
        <w:numPr>
          <w:ilvl w:val="0"/>
          <w:numId w:val="0"/>
        </w:numPr>
        <w:ind w:left="360"/>
      </w:pPr>
    </w:p>
    <w:p w14:paraId="64B54250" w14:textId="77777777" w:rsidR="00082C8B" w:rsidRDefault="00082C8B" w:rsidP="00082C8B">
      <w:pPr>
        <w:pStyle w:val="ListBullet"/>
        <w:numPr>
          <w:ilvl w:val="0"/>
          <w:numId w:val="0"/>
        </w:numPr>
        <w:ind w:left="360"/>
      </w:pPr>
    </w:p>
    <w:p w14:paraId="4793621A" w14:textId="77777777" w:rsidR="00082C8B" w:rsidRDefault="00082C8B" w:rsidP="00082C8B">
      <w:pPr>
        <w:pStyle w:val="ListBullet"/>
        <w:numPr>
          <w:ilvl w:val="0"/>
          <w:numId w:val="0"/>
        </w:numPr>
        <w:ind w:left="360"/>
      </w:pPr>
    </w:p>
    <w:p w14:paraId="0F733659" w14:textId="77777777" w:rsidR="00082C8B" w:rsidRDefault="00082C8B" w:rsidP="00082C8B">
      <w:pPr>
        <w:pStyle w:val="ListBullet"/>
        <w:numPr>
          <w:ilvl w:val="0"/>
          <w:numId w:val="0"/>
        </w:numPr>
        <w:ind w:left="360"/>
      </w:pPr>
    </w:p>
    <w:p w14:paraId="49959587" w14:textId="77777777" w:rsidR="00082C8B" w:rsidRDefault="00082C8B" w:rsidP="00082C8B">
      <w:pPr>
        <w:pStyle w:val="ListBullet"/>
        <w:numPr>
          <w:ilvl w:val="0"/>
          <w:numId w:val="0"/>
        </w:numPr>
        <w:ind w:left="360"/>
      </w:pPr>
    </w:p>
    <w:p w14:paraId="416F9BD3" w14:textId="77777777" w:rsidR="00082C8B" w:rsidRDefault="00082C8B" w:rsidP="00082C8B">
      <w:pPr>
        <w:pStyle w:val="ListBullet"/>
        <w:numPr>
          <w:ilvl w:val="0"/>
          <w:numId w:val="0"/>
        </w:numPr>
        <w:ind w:left="360"/>
      </w:pPr>
    </w:p>
    <w:p w14:paraId="7CC599DC" w14:textId="77777777" w:rsidR="00082C8B" w:rsidRDefault="00082C8B" w:rsidP="00082C8B">
      <w:pPr>
        <w:pStyle w:val="ListBullet"/>
        <w:numPr>
          <w:ilvl w:val="0"/>
          <w:numId w:val="0"/>
        </w:numPr>
        <w:ind w:left="360"/>
      </w:pPr>
    </w:p>
    <w:p w14:paraId="4C55E5E4" w14:textId="77777777" w:rsidR="00082C8B" w:rsidRDefault="00082C8B" w:rsidP="00082C8B">
      <w:pPr>
        <w:pStyle w:val="ListBullet"/>
        <w:numPr>
          <w:ilvl w:val="0"/>
          <w:numId w:val="0"/>
        </w:numPr>
        <w:ind w:left="360"/>
      </w:pPr>
    </w:p>
    <w:p w14:paraId="2AADCEC9" w14:textId="77777777" w:rsidR="00082C8B" w:rsidRDefault="00082C8B" w:rsidP="00082C8B">
      <w:pPr>
        <w:pStyle w:val="ListBullet"/>
        <w:numPr>
          <w:ilvl w:val="0"/>
          <w:numId w:val="0"/>
        </w:numPr>
        <w:ind w:left="360"/>
      </w:pPr>
    </w:p>
    <w:p w14:paraId="5E2F9639" w14:textId="77777777" w:rsidR="00082C8B" w:rsidRDefault="00082C8B" w:rsidP="00082C8B">
      <w:pPr>
        <w:pStyle w:val="ListBullet"/>
        <w:numPr>
          <w:ilvl w:val="0"/>
          <w:numId w:val="0"/>
        </w:numPr>
        <w:ind w:left="360"/>
      </w:pPr>
    </w:p>
    <w:p w14:paraId="2260526A" w14:textId="77777777" w:rsidR="00082C8B" w:rsidRDefault="00082C8B" w:rsidP="00082C8B">
      <w:pPr>
        <w:pStyle w:val="ListBullet"/>
        <w:numPr>
          <w:ilvl w:val="0"/>
          <w:numId w:val="0"/>
        </w:numPr>
        <w:ind w:left="360"/>
      </w:pPr>
    </w:p>
    <w:p w14:paraId="7EDF4A0C" w14:textId="77777777" w:rsidR="00082C8B" w:rsidRDefault="00082C8B" w:rsidP="00082C8B">
      <w:pPr>
        <w:pStyle w:val="ListBullet"/>
        <w:numPr>
          <w:ilvl w:val="0"/>
          <w:numId w:val="0"/>
        </w:numPr>
        <w:ind w:left="360"/>
      </w:pPr>
    </w:p>
    <w:p w14:paraId="4CA9D40F" w14:textId="77777777" w:rsidR="00082C8B" w:rsidRDefault="00082C8B" w:rsidP="00082C8B">
      <w:pPr>
        <w:pStyle w:val="ListBullet"/>
        <w:numPr>
          <w:ilvl w:val="0"/>
          <w:numId w:val="0"/>
        </w:numPr>
        <w:ind w:left="360"/>
      </w:pPr>
    </w:p>
    <w:p w14:paraId="6D7002AE" w14:textId="77777777" w:rsidR="00082C8B" w:rsidRDefault="00082C8B" w:rsidP="00082C8B">
      <w:pPr>
        <w:pStyle w:val="ListBullet"/>
        <w:numPr>
          <w:ilvl w:val="0"/>
          <w:numId w:val="0"/>
        </w:numPr>
        <w:ind w:left="360"/>
      </w:pPr>
    </w:p>
    <w:p w14:paraId="5F72A55D" w14:textId="77777777" w:rsidR="00082C8B" w:rsidRDefault="00082C8B" w:rsidP="00082C8B">
      <w:pPr>
        <w:pStyle w:val="ListBullet"/>
        <w:numPr>
          <w:ilvl w:val="0"/>
          <w:numId w:val="0"/>
        </w:numPr>
        <w:ind w:left="360"/>
      </w:pPr>
    </w:p>
    <w:p w14:paraId="1DFD58A0" w14:textId="77777777" w:rsidR="00082C8B" w:rsidRDefault="00082C8B" w:rsidP="00082C8B">
      <w:pPr>
        <w:pStyle w:val="ListBullet"/>
        <w:numPr>
          <w:ilvl w:val="0"/>
          <w:numId w:val="0"/>
        </w:numPr>
        <w:ind w:left="360"/>
      </w:pPr>
    </w:p>
    <w:p w14:paraId="2B0068D6" w14:textId="77777777" w:rsidR="00082C8B" w:rsidRDefault="00082C8B" w:rsidP="00082C8B">
      <w:pPr>
        <w:pStyle w:val="ListBullet"/>
        <w:numPr>
          <w:ilvl w:val="0"/>
          <w:numId w:val="0"/>
        </w:numPr>
        <w:ind w:left="360"/>
      </w:pPr>
    </w:p>
    <w:p w14:paraId="4D36AF63" w14:textId="77777777" w:rsidR="00082C8B" w:rsidRDefault="00082C8B" w:rsidP="00082C8B">
      <w:pPr>
        <w:pStyle w:val="ListBullet"/>
        <w:numPr>
          <w:ilvl w:val="0"/>
          <w:numId w:val="0"/>
        </w:numPr>
        <w:ind w:left="360"/>
      </w:pPr>
    </w:p>
    <w:p w14:paraId="211FE175" w14:textId="77777777" w:rsidR="00082C8B" w:rsidRDefault="00082C8B" w:rsidP="00082C8B">
      <w:pPr>
        <w:pStyle w:val="ListBullet"/>
        <w:numPr>
          <w:ilvl w:val="0"/>
          <w:numId w:val="0"/>
        </w:numPr>
        <w:ind w:left="360"/>
      </w:pPr>
    </w:p>
    <w:p w14:paraId="5EC667D1" w14:textId="77777777" w:rsidR="00082C8B" w:rsidRDefault="00082C8B" w:rsidP="00082C8B">
      <w:pPr>
        <w:pStyle w:val="ListBullet"/>
        <w:numPr>
          <w:ilvl w:val="0"/>
          <w:numId w:val="0"/>
        </w:numPr>
        <w:ind w:left="360"/>
      </w:pPr>
    </w:p>
    <w:p w14:paraId="469A612B" w14:textId="77777777" w:rsidR="00082C8B" w:rsidRDefault="00082C8B" w:rsidP="00082C8B">
      <w:pPr>
        <w:pStyle w:val="ListBullet"/>
        <w:numPr>
          <w:ilvl w:val="0"/>
          <w:numId w:val="0"/>
        </w:numPr>
        <w:ind w:left="360"/>
      </w:pPr>
    </w:p>
    <w:p w14:paraId="13CB82ED" w14:textId="77777777" w:rsidR="00082C8B" w:rsidRDefault="00082C8B" w:rsidP="00082C8B">
      <w:pPr>
        <w:pStyle w:val="ListBullet"/>
        <w:numPr>
          <w:ilvl w:val="0"/>
          <w:numId w:val="0"/>
        </w:numPr>
        <w:ind w:left="360"/>
      </w:pPr>
    </w:p>
    <w:p w14:paraId="6B042C8A" w14:textId="77777777" w:rsidR="00082C8B" w:rsidRDefault="00082C8B" w:rsidP="00082C8B">
      <w:pPr>
        <w:pStyle w:val="ListBullet"/>
        <w:numPr>
          <w:ilvl w:val="0"/>
          <w:numId w:val="0"/>
        </w:numPr>
        <w:ind w:left="360"/>
      </w:pPr>
    </w:p>
    <w:p w14:paraId="54846C4A" w14:textId="77777777" w:rsidR="00082C8B" w:rsidRDefault="00082C8B" w:rsidP="00082C8B">
      <w:pPr>
        <w:pStyle w:val="ListBullet"/>
        <w:numPr>
          <w:ilvl w:val="0"/>
          <w:numId w:val="0"/>
        </w:numPr>
        <w:ind w:left="360"/>
      </w:pPr>
    </w:p>
    <w:p w14:paraId="2D4E40F5" w14:textId="39C16C0B" w:rsidR="00082C8B" w:rsidRPr="00082C8B" w:rsidRDefault="00082C8B" w:rsidP="00082C8B">
      <w:pPr>
        <w:pStyle w:val="ListBullet"/>
        <w:numPr>
          <w:ilvl w:val="0"/>
          <w:numId w:val="0"/>
        </w:numPr>
        <w:ind w:left="360"/>
        <w:jc w:val="center"/>
        <w:rPr>
          <w:rFonts w:ascii="Arial Black" w:hAnsi="Arial Black"/>
          <w:b/>
          <w:bCs/>
          <w:sz w:val="72"/>
          <w:szCs w:val="72"/>
          <w:u w:val="single"/>
          <w:lang w:val="en-IN"/>
        </w:rPr>
      </w:pPr>
      <w:r w:rsidRPr="00082C8B">
        <w:rPr>
          <w:rFonts w:ascii="Arial Black" w:hAnsi="Arial Black"/>
          <w:b/>
          <w:bCs/>
          <w:sz w:val="72"/>
          <w:szCs w:val="72"/>
          <w:u w:val="single"/>
          <w:lang w:val="en-IN"/>
        </w:rPr>
        <w:lastRenderedPageBreak/>
        <w:t>Executive Summary</w:t>
      </w:r>
    </w:p>
    <w:p w14:paraId="6FEB54DD" w14:textId="77777777" w:rsidR="00082C8B" w:rsidRDefault="00082C8B" w:rsidP="00082C8B">
      <w:pPr>
        <w:pStyle w:val="ListBullet"/>
        <w:numPr>
          <w:ilvl w:val="0"/>
          <w:numId w:val="0"/>
        </w:numPr>
        <w:ind w:left="360" w:hanging="360"/>
        <w:rPr>
          <w:b/>
          <w:bCs/>
          <w:lang w:val="en-IN"/>
        </w:rPr>
      </w:pPr>
    </w:p>
    <w:p w14:paraId="1AD895D9" w14:textId="77777777" w:rsidR="00082C8B" w:rsidRDefault="00082C8B" w:rsidP="00082C8B">
      <w:pPr>
        <w:pStyle w:val="ListBullet"/>
        <w:numPr>
          <w:ilvl w:val="0"/>
          <w:numId w:val="0"/>
        </w:numPr>
        <w:ind w:left="360" w:hanging="360"/>
        <w:rPr>
          <w:b/>
          <w:bCs/>
          <w:lang w:val="en-IN"/>
        </w:rPr>
      </w:pPr>
    </w:p>
    <w:p w14:paraId="58B57CE9" w14:textId="77777777" w:rsidR="00082C8B" w:rsidRPr="00082C8B" w:rsidRDefault="00082C8B" w:rsidP="00082C8B">
      <w:pPr>
        <w:pStyle w:val="ListBullet"/>
        <w:numPr>
          <w:ilvl w:val="0"/>
          <w:numId w:val="0"/>
        </w:numPr>
        <w:ind w:left="360" w:hanging="360"/>
        <w:rPr>
          <w:b/>
          <w:bCs/>
          <w:lang w:val="en-IN"/>
        </w:rPr>
      </w:pPr>
    </w:p>
    <w:p w14:paraId="2E1EB0C6" w14:textId="1743E474" w:rsidR="00082C8B" w:rsidRPr="00082C8B" w:rsidRDefault="00082C8B" w:rsidP="00082C8B">
      <w:pPr>
        <w:pStyle w:val="ListBullet"/>
        <w:ind w:left="360"/>
        <w:rPr>
          <w:lang w:val="en-IN"/>
        </w:rPr>
      </w:pPr>
      <w:r w:rsidRPr="00082C8B">
        <w:rPr>
          <w:lang w:val="en-IN"/>
        </w:rPr>
        <w:t xml:space="preserve">The </w:t>
      </w:r>
      <w:r w:rsidRPr="00082C8B">
        <w:rPr>
          <w:b/>
          <w:bCs/>
          <w:lang w:val="en-IN"/>
        </w:rPr>
        <w:t>Ride Booking Analysis Project</w:t>
      </w:r>
      <w:r w:rsidRPr="00082C8B">
        <w:rPr>
          <w:lang w:val="en-IN"/>
        </w:rPr>
        <w:t xml:space="preserve"> is an end-to-end Data Analytics project developed to</w:t>
      </w:r>
      <w:r>
        <w:rPr>
          <w:lang w:val="en-IN"/>
        </w:rPr>
        <w:t xml:space="preserve"> </w:t>
      </w:r>
      <w:proofErr w:type="spellStart"/>
      <w:r>
        <w:rPr>
          <w:lang w:val="en-IN"/>
        </w:rPr>
        <w:t>A</w:t>
      </w:r>
      <w:r w:rsidRPr="00082C8B">
        <w:rPr>
          <w:lang w:val="en-IN"/>
        </w:rPr>
        <w:t>nalyze</w:t>
      </w:r>
      <w:proofErr w:type="spellEnd"/>
      <w:r w:rsidRPr="00082C8B">
        <w:rPr>
          <w:lang w:val="en-IN"/>
        </w:rPr>
        <w:t xml:space="preserve"> ride booking data and generate meaningful business insights. The objective of this project is to understand customer booking </w:t>
      </w:r>
      <w:proofErr w:type="spellStart"/>
      <w:r w:rsidRPr="00082C8B">
        <w:rPr>
          <w:lang w:val="en-IN"/>
        </w:rPr>
        <w:t>behavior</w:t>
      </w:r>
      <w:proofErr w:type="spellEnd"/>
      <w:r w:rsidRPr="00082C8B">
        <w:rPr>
          <w:lang w:val="en-IN"/>
        </w:rPr>
        <w:t>, identify booking and cancellation trends, evaluate vehicle performance, and support data-driven decision-making through interactive dashboards and analytical reports.</w:t>
      </w:r>
    </w:p>
    <w:p w14:paraId="6A70777D" w14:textId="77777777" w:rsidR="00082C8B" w:rsidRPr="00082C8B" w:rsidRDefault="00082C8B" w:rsidP="00082C8B">
      <w:pPr>
        <w:pStyle w:val="ListBullet"/>
        <w:ind w:left="360"/>
        <w:rPr>
          <w:lang w:val="en-IN"/>
        </w:rPr>
      </w:pPr>
      <w:r w:rsidRPr="00082C8B">
        <w:rPr>
          <w:lang w:val="en-IN"/>
        </w:rPr>
        <w:t>The project follows a complete Data Analytics workflow, beginning with data collection and data cleaning, followed by Exploratory Data Analysis (EDA), SQL-based business analysis, and interactive dashboard development in Power BI. Throughout the project, raw booking data was transformed into structured information that can be used to monitor business performance and identify operational improvement opportunities.</w:t>
      </w:r>
    </w:p>
    <w:p w14:paraId="77A4F543" w14:textId="77777777" w:rsidR="00082C8B" w:rsidRPr="00082C8B" w:rsidRDefault="00082C8B" w:rsidP="00082C8B">
      <w:pPr>
        <w:pStyle w:val="ListBullet"/>
        <w:ind w:left="360"/>
        <w:rPr>
          <w:lang w:val="en-IN"/>
        </w:rPr>
      </w:pPr>
      <w:r w:rsidRPr="00082C8B">
        <w:rPr>
          <w:lang w:val="en-IN"/>
        </w:rPr>
        <w:t>The dataset contains booking-related information such as booking status, customer details, vehicle type, pickup and drop locations, booking value, payment method, ride distance, customer ratings, and cancellation reasons. Before analysis, the dataset was cleaned by handling missing values, correcting data types, removing duplicate records, and preparing the data for analysis.</w:t>
      </w:r>
    </w:p>
    <w:p w14:paraId="0E61F90A" w14:textId="77777777" w:rsidR="00082C8B" w:rsidRPr="00082C8B" w:rsidRDefault="00082C8B" w:rsidP="00082C8B">
      <w:pPr>
        <w:pStyle w:val="ListBullet"/>
        <w:ind w:left="360"/>
        <w:rPr>
          <w:lang w:val="en-IN"/>
        </w:rPr>
      </w:pPr>
      <w:r w:rsidRPr="00082C8B">
        <w:rPr>
          <w:lang w:val="en-IN"/>
        </w:rPr>
        <w:t>Several business questions were answered during the project, including:</w:t>
      </w:r>
    </w:p>
    <w:p w14:paraId="5F9BA51C" w14:textId="77777777" w:rsidR="00082C8B" w:rsidRPr="00082C8B" w:rsidRDefault="00082C8B" w:rsidP="00082C8B">
      <w:pPr>
        <w:pStyle w:val="ListBullet"/>
        <w:numPr>
          <w:ilvl w:val="0"/>
          <w:numId w:val="10"/>
        </w:numPr>
        <w:rPr>
          <w:lang w:val="en-IN"/>
        </w:rPr>
      </w:pPr>
      <w:r w:rsidRPr="00082C8B">
        <w:rPr>
          <w:lang w:val="en-IN"/>
        </w:rPr>
        <w:t xml:space="preserve">Which vehicle type receives the highest number of bookings? </w:t>
      </w:r>
    </w:p>
    <w:p w14:paraId="711A1104" w14:textId="77777777" w:rsidR="00082C8B" w:rsidRPr="00082C8B" w:rsidRDefault="00082C8B" w:rsidP="00082C8B">
      <w:pPr>
        <w:pStyle w:val="ListBullet"/>
        <w:numPr>
          <w:ilvl w:val="0"/>
          <w:numId w:val="10"/>
        </w:numPr>
        <w:rPr>
          <w:lang w:val="en-IN"/>
        </w:rPr>
      </w:pPr>
      <w:r w:rsidRPr="00082C8B">
        <w:rPr>
          <w:lang w:val="en-IN"/>
        </w:rPr>
        <w:t xml:space="preserve">What are the major reasons for ride cancellations? </w:t>
      </w:r>
    </w:p>
    <w:p w14:paraId="100BAB3C" w14:textId="77777777" w:rsidR="00082C8B" w:rsidRPr="00082C8B" w:rsidRDefault="00082C8B" w:rsidP="00082C8B">
      <w:pPr>
        <w:pStyle w:val="ListBullet"/>
        <w:numPr>
          <w:ilvl w:val="0"/>
          <w:numId w:val="10"/>
        </w:numPr>
        <w:rPr>
          <w:lang w:val="en-IN"/>
        </w:rPr>
      </w:pPr>
      <w:r w:rsidRPr="00082C8B">
        <w:rPr>
          <w:lang w:val="en-IN"/>
        </w:rPr>
        <w:t xml:space="preserve">Which locations generate the highest booking demand? </w:t>
      </w:r>
    </w:p>
    <w:p w14:paraId="2AB4DC1D" w14:textId="77777777" w:rsidR="00082C8B" w:rsidRPr="00082C8B" w:rsidRDefault="00082C8B" w:rsidP="00082C8B">
      <w:pPr>
        <w:pStyle w:val="ListBullet"/>
        <w:numPr>
          <w:ilvl w:val="0"/>
          <w:numId w:val="10"/>
        </w:numPr>
        <w:rPr>
          <w:lang w:val="en-IN"/>
        </w:rPr>
      </w:pPr>
      <w:r w:rsidRPr="00082C8B">
        <w:rPr>
          <w:lang w:val="en-IN"/>
        </w:rPr>
        <w:t xml:space="preserve">Which payment methods are most preferred by customers? </w:t>
      </w:r>
    </w:p>
    <w:p w14:paraId="776D0AAA" w14:textId="77777777" w:rsidR="00082C8B" w:rsidRPr="00082C8B" w:rsidRDefault="00082C8B" w:rsidP="00082C8B">
      <w:pPr>
        <w:pStyle w:val="ListBullet"/>
        <w:numPr>
          <w:ilvl w:val="0"/>
          <w:numId w:val="10"/>
        </w:numPr>
        <w:rPr>
          <w:lang w:val="en-IN"/>
        </w:rPr>
      </w:pPr>
      <w:r w:rsidRPr="00082C8B">
        <w:rPr>
          <w:lang w:val="en-IN"/>
        </w:rPr>
        <w:t xml:space="preserve">What are the peak booking hours? </w:t>
      </w:r>
    </w:p>
    <w:p w14:paraId="2D3F1C90" w14:textId="77777777" w:rsidR="00082C8B" w:rsidRPr="00082C8B" w:rsidRDefault="00082C8B" w:rsidP="00082C8B">
      <w:pPr>
        <w:pStyle w:val="ListBullet"/>
        <w:numPr>
          <w:ilvl w:val="0"/>
          <w:numId w:val="10"/>
        </w:numPr>
        <w:rPr>
          <w:lang w:val="en-IN"/>
        </w:rPr>
      </w:pPr>
      <w:r w:rsidRPr="00082C8B">
        <w:rPr>
          <w:lang w:val="en-IN"/>
        </w:rPr>
        <w:t xml:space="preserve">How do customer ratings vary across different ride categories? </w:t>
      </w:r>
    </w:p>
    <w:p w14:paraId="69377D14" w14:textId="77777777" w:rsidR="00082C8B" w:rsidRPr="00082C8B" w:rsidRDefault="00082C8B" w:rsidP="00082C8B">
      <w:pPr>
        <w:pStyle w:val="ListBullet"/>
        <w:ind w:left="360"/>
        <w:rPr>
          <w:lang w:val="en-IN"/>
        </w:rPr>
      </w:pPr>
      <w:r w:rsidRPr="00082C8B">
        <w:rPr>
          <w:lang w:val="en-IN"/>
        </w:rPr>
        <w:t>To answer these questions, SQL was used for querying and business analysis, Python was used for data cleaning and Exploratory Data Analysis (EDA), and Power BI was used to create an interactive dashboard for business users. The dashboard includes KPIs, charts, slicers, and visualizations that allow users to explore booking trends and business performance efficiently.</w:t>
      </w:r>
    </w:p>
    <w:p w14:paraId="10C64E05" w14:textId="77777777" w:rsidR="00082C8B" w:rsidRPr="00082C8B" w:rsidRDefault="00082C8B" w:rsidP="00082C8B">
      <w:pPr>
        <w:pStyle w:val="ListBullet"/>
        <w:ind w:left="360"/>
        <w:rPr>
          <w:lang w:val="en-IN"/>
        </w:rPr>
      </w:pPr>
      <w:r w:rsidRPr="00082C8B">
        <w:rPr>
          <w:lang w:val="en-IN"/>
        </w:rPr>
        <w:t>The project demonstrates the practical application of Excel, Python, SQL, and Power BI in solving real-world business problems. It highlights the complete lifecycle of a Data Analytics project, from raw data processing to business reporting and dashboard development. The insights generated through this project can assist decision-makers in improving operational efficiency, reducing ride cancellations, enhancing customer satisfaction, and increasing overall business performance.</w:t>
      </w:r>
    </w:p>
    <w:p w14:paraId="59F6C1FF" w14:textId="77777777" w:rsidR="00082C8B" w:rsidRDefault="00082C8B" w:rsidP="00082C8B">
      <w:pPr>
        <w:pStyle w:val="ListBullet"/>
        <w:numPr>
          <w:ilvl w:val="0"/>
          <w:numId w:val="0"/>
        </w:numPr>
        <w:ind w:left="360"/>
      </w:pPr>
    </w:p>
    <w:p w14:paraId="341E47A8" w14:textId="77777777" w:rsidR="00082C8B" w:rsidRDefault="00082C8B" w:rsidP="00082C8B">
      <w:pPr>
        <w:pStyle w:val="ListBullet"/>
        <w:numPr>
          <w:ilvl w:val="0"/>
          <w:numId w:val="0"/>
        </w:numPr>
        <w:ind w:left="360"/>
      </w:pPr>
    </w:p>
    <w:p w14:paraId="35C4F094" w14:textId="77777777" w:rsidR="00082C8B" w:rsidRDefault="00082C8B" w:rsidP="00082C8B">
      <w:pPr>
        <w:pStyle w:val="ListBullet"/>
        <w:numPr>
          <w:ilvl w:val="0"/>
          <w:numId w:val="0"/>
        </w:numPr>
        <w:ind w:left="360"/>
      </w:pPr>
    </w:p>
    <w:p w14:paraId="5605CEFF" w14:textId="77777777" w:rsidR="00082C8B" w:rsidRDefault="00082C8B" w:rsidP="00082C8B">
      <w:pPr>
        <w:pStyle w:val="ListBullet"/>
        <w:numPr>
          <w:ilvl w:val="0"/>
          <w:numId w:val="0"/>
        </w:numPr>
        <w:ind w:left="360"/>
      </w:pPr>
    </w:p>
    <w:p w14:paraId="1A6AFD0F" w14:textId="77777777" w:rsidR="00082C8B" w:rsidRDefault="00082C8B" w:rsidP="00082C8B">
      <w:pPr>
        <w:pStyle w:val="ListBullet"/>
        <w:numPr>
          <w:ilvl w:val="0"/>
          <w:numId w:val="0"/>
        </w:numPr>
        <w:ind w:left="360"/>
      </w:pPr>
    </w:p>
    <w:p w14:paraId="27310F4E" w14:textId="77777777" w:rsidR="00082C8B" w:rsidRDefault="00082C8B" w:rsidP="00082C8B">
      <w:pPr>
        <w:pStyle w:val="ListBullet"/>
        <w:numPr>
          <w:ilvl w:val="0"/>
          <w:numId w:val="0"/>
        </w:numPr>
        <w:ind w:left="360"/>
      </w:pPr>
    </w:p>
    <w:p w14:paraId="4137B0E3" w14:textId="77777777" w:rsidR="00082C8B" w:rsidRDefault="00082C8B" w:rsidP="00082C8B">
      <w:pPr>
        <w:pStyle w:val="ListBullet"/>
        <w:numPr>
          <w:ilvl w:val="0"/>
          <w:numId w:val="0"/>
        </w:numPr>
        <w:ind w:left="360"/>
      </w:pPr>
    </w:p>
    <w:p w14:paraId="1400FDE3" w14:textId="77777777" w:rsidR="00082C8B" w:rsidRDefault="00082C8B" w:rsidP="00082C8B">
      <w:pPr>
        <w:pStyle w:val="ListBullet"/>
        <w:numPr>
          <w:ilvl w:val="0"/>
          <w:numId w:val="0"/>
        </w:numPr>
        <w:ind w:left="360"/>
      </w:pPr>
    </w:p>
    <w:p w14:paraId="1E8C7C16" w14:textId="77777777" w:rsidR="00082C8B" w:rsidRPr="00082C8B" w:rsidRDefault="00082C8B" w:rsidP="00082C8B"/>
    <w:p w14:paraId="38A6816D" w14:textId="4A970CAC" w:rsidR="00082C8B" w:rsidRPr="00082C8B" w:rsidRDefault="00082C8B" w:rsidP="00082C8B">
      <w:pPr>
        <w:pStyle w:val="ListBullet"/>
        <w:numPr>
          <w:ilvl w:val="0"/>
          <w:numId w:val="0"/>
        </w:numPr>
        <w:ind w:left="360"/>
        <w:jc w:val="center"/>
        <w:rPr>
          <w:rFonts w:ascii="Arial Black" w:hAnsi="Arial Black"/>
          <w:b/>
          <w:bCs/>
          <w:sz w:val="72"/>
          <w:szCs w:val="72"/>
          <w:u w:val="single"/>
          <w:lang w:val="en-IN"/>
        </w:rPr>
      </w:pPr>
      <w:r w:rsidRPr="00082C8B">
        <w:rPr>
          <w:rFonts w:ascii="Arial Black" w:hAnsi="Arial Black"/>
          <w:b/>
          <w:bCs/>
          <w:sz w:val="72"/>
          <w:szCs w:val="72"/>
          <w:u w:val="single"/>
          <w:lang w:val="en-IN"/>
        </w:rPr>
        <w:t>Business Problem</w:t>
      </w:r>
    </w:p>
    <w:p w14:paraId="33CED0BD" w14:textId="77777777" w:rsidR="00082C8B" w:rsidRDefault="00082C8B" w:rsidP="00082C8B">
      <w:pPr>
        <w:pStyle w:val="ListBullet"/>
        <w:numPr>
          <w:ilvl w:val="0"/>
          <w:numId w:val="0"/>
        </w:numPr>
        <w:rPr>
          <w:b/>
          <w:bCs/>
          <w:u w:val="single"/>
          <w:lang w:val="en-IN"/>
        </w:rPr>
      </w:pPr>
    </w:p>
    <w:p w14:paraId="27B6D84B" w14:textId="77777777" w:rsidR="00082C8B" w:rsidRPr="00082C8B" w:rsidRDefault="00082C8B" w:rsidP="00082C8B">
      <w:pPr>
        <w:pStyle w:val="ListBullet"/>
        <w:numPr>
          <w:ilvl w:val="0"/>
          <w:numId w:val="0"/>
        </w:numPr>
        <w:ind w:left="360"/>
        <w:rPr>
          <w:b/>
          <w:bCs/>
          <w:u w:val="single"/>
          <w:lang w:val="en-IN"/>
        </w:rPr>
      </w:pPr>
    </w:p>
    <w:p w14:paraId="02103021" w14:textId="77777777" w:rsidR="00082C8B" w:rsidRPr="00082C8B" w:rsidRDefault="00082C8B" w:rsidP="00082C8B">
      <w:pPr>
        <w:pStyle w:val="ListBullet"/>
        <w:numPr>
          <w:ilvl w:val="0"/>
          <w:numId w:val="0"/>
        </w:numPr>
        <w:rPr>
          <w:lang w:val="en-IN"/>
        </w:rPr>
      </w:pPr>
      <w:r w:rsidRPr="00082C8B">
        <w:rPr>
          <w:lang w:val="en-IN"/>
        </w:rPr>
        <w:t xml:space="preserve">Ride-hailing companies generate a large amount of booking data every day. This data contains valuable information about customer </w:t>
      </w:r>
      <w:proofErr w:type="spellStart"/>
      <w:r w:rsidRPr="00082C8B">
        <w:rPr>
          <w:lang w:val="en-IN"/>
        </w:rPr>
        <w:t>behavior</w:t>
      </w:r>
      <w:proofErr w:type="spellEnd"/>
      <w:r w:rsidRPr="00082C8B">
        <w:rPr>
          <w:lang w:val="en-IN"/>
        </w:rPr>
        <w:t>, booking patterns, cancellations, payment methods, ride demand, vehicle performance, and operational efficiency. However, without proper analysis, this information remains unused and decision-makers may struggle to identify the key factors affecting business performance.</w:t>
      </w:r>
    </w:p>
    <w:p w14:paraId="421325B9" w14:textId="77777777" w:rsidR="00082C8B" w:rsidRPr="00082C8B" w:rsidRDefault="00082C8B" w:rsidP="00082C8B">
      <w:pPr>
        <w:pStyle w:val="ListBullet"/>
        <w:ind w:left="360"/>
        <w:rPr>
          <w:lang w:val="en-IN"/>
        </w:rPr>
      </w:pPr>
      <w:r w:rsidRPr="00082C8B">
        <w:rPr>
          <w:lang w:val="en-IN"/>
        </w:rPr>
        <w:t>The primary challenge is to transform raw booking data into meaningful insights that help improve business operations. Understanding why customers cancel rides, which vehicle types are most popular, which locations generate the highest demand, and when booking activity reaches its peak can help companies make better operational and strategic decisions.</w:t>
      </w:r>
    </w:p>
    <w:p w14:paraId="739B0BD7" w14:textId="77777777" w:rsidR="00082C8B" w:rsidRPr="00082C8B" w:rsidRDefault="00082C8B" w:rsidP="00082C8B">
      <w:pPr>
        <w:pStyle w:val="ListBullet"/>
        <w:ind w:left="360"/>
        <w:rPr>
          <w:lang w:val="en-IN"/>
        </w:rPr>
      </w:pPr>
      <w:r w:rsidRPr="00082C8B">
        <w:rPr>
          <w:lang w:val="en-IN"/>
        </w:rPr>
        <w:t>Another major challenge is identifying trends that are not immediately visible in raw data. For example, repeated ride cancellations in specific locations, lower customer ratings for certain vehicle types, or changes in booking demand during different hours of the day may indicate operational issues that require attention.</w:t>
      </w:r>
    </w:p>
    <w:p w14:paraId="1E221B96" w14:textId="77777777" w:rsidR="00082C8B" w:rsidRPr="00082C8B" w:rsidRDefault="00082C8B" w:rsidP="00082C8B">
      <w:pPr>
        <w:pStyle w:val="ListBullet"/>
        <w:ind w:left="360"/>
        <w:rPr>
          <w:lang w:val="en-IN"/>
        </w:rPr>
      </w:pPr>
      <w:r w:rsidRPr="00082C8B">
        <w:rPr>
          <w:lang w:val="en-IN"/>
        </w:rPr>
        <w:t xml:space="preserve">To address these challenges, this project applies Data Analytics techniques using Python, SQL, and Power BI. The data is cleaned, </w:t>
      </w:r>
      <w:proofErr w:type="spellStart"/>
      <w:r w:rsidRPr="00082C8B">
        <w:rPr>
          <w:lang w:val="en-IN"/>
        </w:rPr>
        <w:t>analyzed</w:t>
      </w:r>
      <w:proofErr w:type="spellEnd"/>
      <w:r w:rsidRPr="00082C8B">
        <w:rPr>
          <w:lang w:val="en-IN"/>
        </w:rPr>
        <w:t>, and visualized to identify key performance indicators (KPIs), uncover business trends, and support data-driven decision-making.</w:t>
      </w:r>
    </w:p>
    <w:p w14:paraId="1D89134D" w14:textId="77777777" w:rsidR="00082C8B" w:rsidRPr="00082C8B" w:rsidRDefault="00082C8B" w:rsidP="00082C8B">
      <w:pPr>
        <w:pStyle w:val="ListBullet"/>
        <w:ind w:left="360"/>
        <w:rPr>
          <w:lang w:val="en-IN"/>
        </w:rPr>
      </w:pPr>
      <w:r w:rsidRPr="00082C8B">
        <w:rPr>
          <w:lang w:val="en-IN"/>
        </w:rPr>
        <w:t>The insights generated from this project can help ride-booking companies improve customer satisfaction, reduce cancellations, optimize vehicle allocation, enhance operational efficiency, and increase overall business performance.</w:t>
      </w:r>
    </w:p>
    <w:p w14:paraId="08260652" w14:textId="77777777" w:rsidR="00082C8B" w:rsidRDefault="00082C8B" w:rsidP="00082C8B">
      <w:pPr>
        <w:pStyle w:val="ListBullet"/>
        <w:numPr>
          <w:ilvl w:val="0"/>
          <w:numId w:val="0"/>
        </w:numPr>
        <w:ind w:left="360"/>
      </w:pPr>
    </w:p>
    <w:p w14:paraId="1B469E46" w14:textId="77777777" w:rsidR="00082C8B" w:rsidRDefault="00082C8B" w:rsidP="00082C8B">
      <w:pPr>
        <w:pStyle w:val="ListBullet"/>
        <w:numPr>
          <w:ilvl w:val="0"/>
          <w:numId w:val="0"/>
        </w:numPr>
        <w:ind w:left="360"/>
      </w:pPr>
    </w:p>
    <w:p w14:paraId="552FB8CB" w14:textId="77777777" w:rsidR="00082C8B" w:rsidRDefault="00082C8B" w:rsidP="00082C8B">
      <w:pPr>
        <w:pStyle w:val="ListBullet"/>
        <w:numPr>
          <w:ilvl w:val="0"/>
          <w:numId w:val="0"/>
        </w:numPr>
        <w:ind w:left="360"/>
      </w:pPr>
    </w:p>
    <w:p w14:paraId="4DE138B6" w14:textId="77777777" w:rsidR="00082C8B" w:rsidRDefault="00082C8B" w:rsidP="00082C8B">
      <w:pPr>
        <w:pStyle w:val="ListBullet"/>
        <w:numPr>
          <w:ilvl w:val="0"/>
          <w:numId w:val="0"/>
        </w:numPr>
        <w:ind w:left="360"/>
      </w:pPr>
    </w:p>
    <w:p w14:paraId="2396EC24" w14:textId="77777777" w:rsidR="00082C8B" w:rsidRDefault="00082C8B" w:rsidP="00082C8B">
      <w:pPr>
        <w:pStyle w:val="ListBullet"/>
        <w:numPr>
          <w:ilvl w:val="0"/>
          <w:numId w:val="0"/>
        </w:numPr>
        <w:ind w:left="360"/>
      </w:pPr>
    </w:p>
    <w:p w14:paraId="1484004B" w14:textId="77777777" w:rsidR="00082C8B" w:rsidRDefault="00082C8B" w:rsidP="00082C8B">
      <w:pPr>
        <w:pStyle w:val="ListBullet"/>
        <w:numPr>
          <w:ilvl w:val="0"/>
          <w:numId w:val="0"/>
        </w:numPr>
        <w:ind w:left="360"/>
      </w:pPr>
    </w:p>
    <w:p w14:paraId="0FB73F8A" w14:textId="77777777" w:rsidR="00082C8B" w:rsidRDefault="00082C8B" w:rsidP="00082C8B">
      <w:pPr>
        <w:pStyle w:val="ListBullet"/>
        <w:numPr>
          <w:ilvl w:val="0"/>
          <w:numId w:val="0"/>
        </w:numPr>
        <w:ind w:left="360"/>
      </w:pPr>
    </w:p>
    <w:p w14:paraId="6DFFDAC8" w14:textId="77777777" w:rsidR="00082C8B" w:rsidRDefault="00082C8B" w:rsidP="00082C8B">
      <w:pPr>
        <w:pStyle w:val="ListBullet"/>
        <w:numPr>
          <w:ilvl w:val="0"/>
          <w:numId w:val="0"/>
        </w:numPr>
        <w:ind w:left="360"/>
      </w:pPr>
    </w:p>
    <w:p w14:paraId="4068A2F3" w14:textId="77777777" w:rsidR="00082C8B" w:rsidRDefault="00082C8B" w:rsidP="00082C8B">
      <w:pPr>
        <w:pStyle w:val="ListBullet"/>
        <w:numPr>
          <w:ilvl w:val="0"/>
          <w:numId w:val="0"/>
        </w:numPr>
        <w:ind w:left="360"/>
      </w:pPr>
    </w:p>
    <w:p w14:paraId="78F8F749" w14:textId="77777777" w:rsidR="00082C8B" w:rsidRDefault="00082C8B" w:rsidP="00082C8B">
      <w:pPr>
        <w:pStyle w:val="ListBullet"/>
        <w:numPr>
          <w:ilvl w:val="0"/>
          <w:numId w:val="0"/>
        </w:numPr>
        <w:ind w:left="360"/>
      </w:pPr>
    </w:p>
    <w:p w14:paraId="1443FEE4" w14:textId="77777777" w:rsidR="00082C8B" w:rsidRDefault="00082C8B" w:rsidP="00082C8B">
      <w:pPr>
        <w:pStyle w:val="ListBullet"/>
        <w:numPr>
          <w:ilvl w:val="0"/>
          <w:numId w:val="0"/>
        </w:numPr>
        <w:ind w:left="360"/>
      </w:pPr>
    </w:p>
    <w:p w14:paraId="0D29D674" w14:textId="77777777" w:rsidR="00082C8B" w:rsidRDefault="00082C8B" w:rsidP="00082C8B">
      <w:pPr>
        <w:pStyle w:val="ListBullet"/>
        <w:numPr>
          <w:ilvl w:val="0"/>
          <w:numId w:val="0"/>
        </w:numPr>
        <w:ind w:left="360"/>
      </w:pPr>
    </w:p>
    <w:p w14:paraId="5270FEC1" w14:textId="77777777" w:rsidR="00082C8B" w:rsidRDefault="00082C8B" w:rsidP="00082C8B">
      <w:pPr>
        <w:pStyle w:val="ListBullet"/>
        <w:numPr>
          <w:ilvl w:val="0"/>
          <w:numId w:val="0"/>
        </w:numPr>
        <w:ind w:left="360"/>
      </w:pPr>
    </w:p>
    <w:p w14:paraId="56C20B53" w14:textId="77777777" w:rsidR="00082C8B" w:rsidRDefault="00082C8B" w:rsidP="00082C8B">
      <w:pPr>
        <w:pStyle w:val="ListBullet"/>
        <w:numPr>
          <w:ilvl w:val="0"/>
          <w:numId w:val="0"/>
        </w:numPr>
        <w:ind w:left="360"/>
      </w:pPr>
    </w:p>
    <w:p w14:paraId="4DDF59D6" w14:textId="77777777" w:rsidR="00082C8B" w:rsidRDefault="00082C8B" w:rsidP="00082C8B">
      <w:pPr>
        <w:pStyle w:val="ListBullet"/>
        <w:numPr>
          <w:ilvl w:val="0"/>
          <w:numId w:val="0"/>
        </w:numPr>
        <w:ind w:left="360"/>
      </w:pPr>
    </w:p>
    <w:p w14:paraId="159663BC" w14:textId="77777777" w:rsidR="00082C8B" w:rsidRDefault="00082C8B" w:rsidP="00082C8B">
      <w:pPr>
        <w:pStyle w:val="ListBullet"/>
        <w:numPr>
          <w:ilvl w:val="0"/>
          <w:numId w:val="0"/>
        </w:numPr>
        <w:ind w:left="360"/>
      </w:pPr>
    </w:p>
    <w:p w14:paraId="0AE06B14" w14:textId="77777777" w:rsidR="004F627F" w:rsidRPr="004F627F" w:rsidRDefault="004F627F" w:rsidP="004F627F">
      <w:pPr>
        <w:pStyle w:val="ListBullet"/>
        <w:numPr>
          <w:ilvl w:val="0"/>
          <w:numId w:val="0"/>
        </w:numPr>
        <w:ind w:left="360"/>
        <w:jc w:val="center"/>
        <w:rPr>
          <w:rFonts w:ascii="Arial Black" w:hAnsi="Arial Black"/>
          <w:b/>
          <w:bCs/>
          <w:sz w:val="72"/>
          <w:szCs w:val="72"/>
          <w:u w:val="single"/>
          <w:lang w:val="en-IN"/>
        </w:rPr>
      </w:pPr>
      <w:r w:rsidRPr="004F627F">
        <w:rPr>
          <w:rFonts w:ascii="Arial Black" w:hAnsi="Arial Black"/>
          <w:b/>
          <w:bCs/>
          <w:sz w:val="72"/>
          <w:szCs w:val="72"/>
          <w:u w:val="single"/>
          <w:lang w:val="en-IN"/>
        </w:rPr>
        <w:t>Dataset Overview</w:t>
      </w:r>
    </w:p>
    <w:p w14:paraId="5E78A7D8" w14:textId="77777777" w:rsidR="004F627F" w:rsidRPr="004F627F" w:rsidRDefault="004F627F" w:rsidP="004F627F">
      <w:pPr>
        <w:pStyle w:val="ListBullet"/>
        <w:ind w:left="360"/>
        <w:rPr>
          <w:lang w:val="en-IN"/>
        </w:rPr>
      </w:pPr>
      <w:r w:rsidRPr="004F627F">
        <w:rPr>
          <w:lang w:val="en-IN"/>
        </w:rPr>
        <w:t>The Ride Booking Analysis project is based on a ride-booking dataset that contains detailed information about customer bookings, ride status, vehicle types, payment methods, ride distance, booking value, customer ratings, and cancellation reasons. The dataset represents the daily operational activities of a ride-hailing business and provides sufficient information to perform business analysis and identify meaningful trends.</w:t>
      </w:r>
    </w:p>
    <w:p w14:paraId="55CBF18B" w14:textId="77777777" w:rsidR="004F627F" w:rsidRPr="004F627F" w:rsidRDefault="004F627F" w:rsidP="004F627F">
      <w:pPr>
        <w:pStyle w:val="ListBullet"/>
        <w:ind w:left="360"/>
        <w:rPr>
          <w:lang w:val="en-IN"/>
        </w:rPr>
      </w:pPr>
      <w:r w:rsidRPr="004F627F">
        <w:rPr>
          <w:lang w:val="en-IN"/>
        </w:rPr>
        <w:t xml:space="preserve">The dataset was used to understand customer </w:t>
      </w:r>
      <w:proofErr w:type="spellStart"/>
      <w:r w:rsidRPr="004F627F">
        <w:rPr>
          <w:lang w:val="en-IN"/>
        </w:rPr>
        <w:t>behavior</w:t>
      </w:r>
      <w:proofErr w:type="spellEnd"/>
      <w:r w:rsidRPr="004F627F">
        <w:rPr>
          <w:lang w:val="en-IN"/>
        </w:rPr>
        <w:t>, evaluate business performance, and generate insights that can support operational and strategic decision-making. Since the data contains both numerical and categorical variables, it is well suited for Exploratory Data Analysis (EDA), SQL-based querying, and interactive dashboard creation.</w:t>
      </w:r>
    </w:p>
    <w:p w14:paraId="0BFE46CD" w14:textId="77777777" w:rsidR="004F627F" w:rsidRPr="004F627F" w:rsidRDefault="004F627F" w:rsidP="004F627F">
      <w:pPr>
        <w:pStyle w:val="ListBullet"/>
        <w:ind w:left="360"/>
        <w:rPr>
          <w:lang w:val="en-IN"/>
        </w:rPr>
      </w:pPr>
      <w:r w:rsidRPr="004F627F">
        <w:rPr>
          <w:lang w:val="en-IN"/>
        </w:rPr>
        <w:t>Before performing the analysis, the dataset was carefully examined to understand its structure, identify missing values, detect duplicate records, verify data types, and ensure overall data quality. These preprocessing steps helped prepare the dataset for accurate and reliable analysis.</w:t>
      </w:r>
    </w:p>
    <w:p w14:paraId="34EEF021" w14:textId="77777777" w:rsidR="004F627F" w:rsidRPr="004F627F" w:rsidRDefault="00057C92" w:rsidP="004F627F">
      <w:pPr>
        <w:pStyle w:val="ListBullet"/>
        <w:ind w:left="360"/>
        <w:rPr>
          <w:lang w:val="en-IN"/>
        </w:rPr>
      </w:pPr>
      <w:r>
        <w:rPr>
          <w:lang w:val="en-IN"/>
        </w:rPr>
        <w:pict w14:anchorId="6D732595">
          <v:rect id="_x0000_i1025" style="width:0;height:1.5pt" o:hralign="center" o:hrstd="t" o:hr="t" fillcolor="#a0a0a0" stroked="f"/>
        </w:pict>
      </w:r>
    </w:p>
    <w:p w14:paraId="4D7EEAAB" w14:textId="77777777" w:rsidR="004F627F" w:rsidRPr="004F627F" w:rsidRDefault="004F627F" w:rsidP="004F627F">
      <w:pPr>
        <w:pStyle w:val="ListBullet"/>
        <w:ind w:left="360"/>
        <w:rPr>
          <w:b/>
          <w:bCs/>
          <w:lang w:val="en-IN"/>
        </w:rPr>
      </w:pPr>
      <w:r w:rsidRPr="004F627F">
        <w:rPr>
          <w:b/>
          <w:bCs/>
          <w:lang w:val="en-IN"/>
        </w:rPr>
        <w:t>Dataset Features</w:t>
      </w:r>
    </w:p>
    <w:p w14:paraId="18FD834E" w14:textId="77777777" w:rsidR="004F627F" w:rsidRPr="004F627F" w:rsidRDefault="004F627F" w:rsidP="004F627F">
      <w:pPr>
        <w:pStyle w:val="ListBullet"/>
        <w:ind w:left="360"/>
        <w:rPr>
          <w:lang w:val="en-IN"/>
        </w:rPr>
      </w:pPr>
      <w:r w:rsidRPr="004F627F">
        <w:rPr>
          <w:lang w:val="en-IN"/>
        </w:rPr>
        <w:t>The dataset includes information related to the following areas:</w:t>
      </w:r>
    </w:p>
    <w:p w14:paraId="50A3115D" w14:textId="77777777" w:rsidR="004F627F" w:rsidRPr="004F627F" w:rsidRDefault="004F627F" w:rsidP="004F627F">
      <w:pPr>
        <w:pStyle w:val="ListBullet"/>
        <w:numPr>
          <w:ilvl w:val="0"/>
          <w:numId w:val="11"/>
        </w:numPr>
        <w:rPr>
          <w:lang w:val="en-IN"/>
        </w:rPr>
      </w:pPr>
      <w:r w:rsidRPr="004F627F">
        <w:rPr>
          <w:lang w:val="en-IN"/>
        </w:rPr>
        <w:t xml:space="preserve">Booking Information </w:t>
      </w:r>
    </w:p>
    <w:p w14:paraId="1ADE084F" w14:textId="77777777" w:rsidR="004F627F" w:rsidRPr="004F627F" w:rsidRDefault="004F627F" w:rsidP="004F627F">
      <w:pPr>
        <w:pStyle w:val="ListBullet"/>
        <w:numPr>
          <w:ilvl w:val="0"/>
          <w:numId w:val="11"/>
        </w:numPr>
        <w:rPr>
          <w:lang w:val="en-IN"/>
        </w:rPr>
      </w:pPr>
      <w:r w:rsidRPr="004F627F">
        <w:rPr>
          <w:lang w:val="en-IN"/>
        </w:rPr>
        <w:t xml:space="preserve">Customer Information </w:t>
      </w:r>
    </w:p>
    <w:p w14:paraId="52F18B46" w14:textId="77777777" w:rsidR="004F627F" w:rsidRPr="004F627F" w:rsidRDefault="004F627F" w:rsidP="004F627F">
      <w:pPr>
        <w:pStyle w:val="ListBullet"/>
        <w:numPr>
          <w:ilvl w:val="0"/>
          <w:numId w:val="11"/>
        </w:numPr>
        <w:rPr>
          <w:lang w:val="en-IN"/>
        </w:rPr>
      </w:pPr>
      <w:r w:rsidRPr="004F627F">
        <w:rPr>
          <w:lang w:val="en-IN"/>
        </w:rPr>
        <w:t xml:space="preserve">Vehicle Details </w:t>
      </w:r>
    </w:p>
    <w:p w14:paraId="1778EEB3" w14:textId="77777777" w:rsidR="004F627F" w:rsidRPr="004F627F" w:rsidRDefault="004F627F" w:rsidP="004F627F">
      <w:pPr>
        <w:pStyle w:val="ListBullet"/>
        <w:numPr>
          <w:ilvl w:val="0"/>
          <w:numId w:val="11"/>
        </w:numPr>
        <w:rPr>
          <w:lang w:val="en-IN"/>
        </w:rPr>
      </w:pPr>
      <w:r w:rsidRPr="004F627F">
        <w:rPr>
          <w:lang w:val="en-IN"/>
        </w:rPr>
        <w:t xml:space="preserve">Pickup and Drop Locations </w:t>
      </w:r>
    </w:p>
    <w:p w14:paraId="1569FC95" w14:textId="77777777" w:rsidR="004F627F" w:rsidRPr="004F627F" w:rsidRDefault="004F627F" w:rsidP="004F627F">
      <w:pPr>
        <w:pStyle w:val="ListBullet"/>
        <w:numPr>
          <w:ilvl w:val="0"/>
          <w:numId w:val="11"/>
        </w:numPr>
        <w:rPr>
          <w:lang w:val="en-IN"/>
        </w:rPr>
      </w:pPr>
      <w:r w:rsidRPr="004F627F">
        <w:rPr>
          <w:lang w:val="en-IN"/>
        </w:rPr>
        <w:t xml:space="preserve">Booking Status </w:t>
      </w:r>
    </w:p>
    <w:p w14:paraId="1E0B9268" w14:textId="77777777" w:rsidR="004F627F" w:rsidRPr="004F627F" w:rsidRDefault="004F627F" w:rsidP="004F627F">
      <w:pPr>
        <w:pStyle w:val="ListBullet"/>
        <w:numPr>
          <w:ilvl w:val="0"/>
          <w:numId w:val="11"/>
        </w:numPr>
        <w:rPr>
          <w:lang w:val="en-IN"/>
        </w:rPr>
      </w:pPr>
      <w:r w:rsidRPr="004F627F">
        <w:rPr>
          <w:lang w:val="en-IN"/>
        </w:rPr>
        <w:t xml:space="preserve">Booking Value </w:t>
      </w:r>
    </w:p>
    <w:p w14:paraId="3CFC750D" w14:textId="77777777" w:rsidR="004F627F" w:rsidRPr="004F627F" w:rsidRDefault="004F627F" w:rsidP="004F627F">
      <w:pPr>
        <w:pStyle w:val="ListBullet"/>
        <w:numPr>
          <w:ilvl w:val="0"/>
          <w:numId w:val="11"/>
        </w:numPr>
        <w:rPr>
          <w:lang w:val="en-IN"/>
        </w:rPr>
      </w:pPr>
      <w:r w:rsidRPr="004F627F">
        <w:rPr>
          <w:lang w:val="en-IN"/>
        </w:rPr>
        <w:t xml:space="preserve">Ride Distance </w:t>
      </w:r>
    </w:p>
    <w:p w14:paraId="3C234253" w14:textId="77777777" w:rsidR="004F627F" w:rsidRPr="004F627F" w:rsidRDefault="004F627F" w:rsidP="004F627F">
      <w:pPr>
        <w:pStyle w:val="ListBullet"/>
        <w:numPr>
          <w:ilvl w:val="0"/>
          <w:numId w:val="11"/>
        </w:numPr>
        <w:rPr>
          <w:lang w:val="en-IN"/>
        </w:rPr>
      </w:pPr>
      <w:r w:rsidRPr="004F627F">
        <w:rPr>
          <w:lang w:val="en-IN"/>
        </w:rPr>
        <w:t xml:space="preserve">Payment Method </w:t>
      </w:r>
    </w:p>
    <w:p w14:paraId="2FB43262" w14:textId="77777777" w:rsidR="004F627F" w:rsidRPr="004F627F" w:rsidRDefault="004F627F" w:rsidP="004F627F">
      <w:pPr>
        <w:pStyle w:val="ListBullet"/>
        <w:numPr>
          <w:ilvl w:val="0"/>
          <w:numId w:val="11"/>
        </w:numPr>
        <w:rPr>
          <w:lang w:val="en-IN"/>
        </w:rPr>
      </w:pPr>
      <w:r w:rsidRPr="004F627F">
        <w:rPr>
          <w:lang w:val="en-IN"/>
        </w:rPr>
        <w:t xml:space="preserve">Customer Ratings </w:t>
      </w:r>
    </w:p>
    <w:p w14:paraId="2EFDB757" w14:textId="77777777" w:rsidR="004F627F" w:rsidRPr="004F627F" w:rsidRDefault="004F627F" w:rsidP="004F627F">
      <w:pPr>
        <w:pStyle w:val="ListBullet"/>
        <w:numPr>
          <w:ilvl w:val="0"/>
          <w:numId w:val="11"/>
        </w:numPr>
        <w:rPr>
          <w:lang w:val="en-IN"/>
        </w:rPr>
      </w:pPr>
      <w:r w:rsidRPr="004F627F">
        <w:rPr>
          <w:lang w:val="en-IN"/>
        </w:rPr>
        <w:t xml:space="preserve">Cancellation Details </w:t>
      </w:r>
    </w:p>
    <w:p w14:paraId="566F40FF" w14:textId="77777777" w:rsidR="004F627F" w:rsidRPr="004F627F" w:rsidRDefault="004F627F" w:rsidP="004F627F">
      <w:pPr>
        <w:pStyle w:val="ListBullet"/>
        <w:numPr>
          <w:ilvl w:val="0"/>
          <w:numId w:val="11"/>
        </w:numPr>
        <w:rPr>
          <w:lang w:val="en-IN"/>
        </w:rPr>
      </w:pPr>
      <w:r w:rsidRPr="004F627F">
        <w:rPr>
          <w:lang w:val="en-IN"/>
        </w:rPr>
        <w:t xml:space="preserve">Date and Time Information </w:t>
      </w:r>
    </w:p>
    <w:p w14:paraId="051D5FEA" w14:textId="77777777" w:rsidR="004F627F" w:rsidRPr="004F627F" w:rsidRDefault="00057C92" w:rsidP="004F627F">
      <w:pPr>
        <w:pStyle w:val="ListBullet"/>
        <w:ind w:left="360"/>
        <w:rPr>
          <w:lang w:val="en-IN"/>
        </w:rPr>
      </w:pPr>
      <w:r>
        <w:rPr>
          <w:lang w:val="en-IN"/>
        </w:rPr>
        <w:pict w14:anchorId="7575C301">
          <v:rect id="_x0000_i1026" style="width:0;height:1.5pt" o:hralign="center" o:hrstd="t" o:hr="t" fillcolor="#a0a0a0" stroked="f"/>
        </w:pict>
      </w:r>
    </w:p>
    <w:p w14:paraId="52F54F5A" w14:textId="77777777" w:rsidR="004F627F" w:rsidRPr="004F627F" w:rsidRDefault="004F627F" w:rsidP="004F627F">
      <w:pPr>
        <w:pStyle w:val="ListBullet"/>
        <w:ind w:left="360"/>
        <w:rPr>
          <w:b/>
          <w:bCs/>
          <w:lang w:val="en-IN"/>
        </w:rPr>
      </w:pPr>
      <w:r w:rsidRPr="004F627F">
        <w:rPr>
          <w:b/>
          <w:bCs/>
          <w:lang w:val="en-IN"/>
        </w:rPr>
        <w:t>Key Columns Used in Analysis</w:t>
      </w:r>
    </w:p>
    <w:p w14:paraId="27F20424" w14:textId="77777777" w:rsidR="004F627F" w:rsidRPr="004F627F" w:rsidRDefault="004F627F" w:rsidP="004F627F">
      <w:pPr>
        <w:pStyle w:val="ListBullet"/>
        <w:ind w:left="360"/>
        <w:rPr>
          <w:lang w:val="en-IN"/>
        </w:rPr>
      </w:pPr>
      <w:r w:rsidRPr="004F627F">
        <w:rPr>
          <w:lang w:val="en-IN"/>
        </w:rPr>
        <w:t>The following columns were frequently used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5447"/>
      </w:tblGrid>
      <w:tr w:rsidR="004F627F" w:rsidRPr="004F627F" w14:paraId="0FCEE4AE" w14:textId="77777777">
        <w:trPr>
          <w:tblHeader/>
          <w:tblCellSpacing w:w="15" w:type="dxa"/>
        </w:trPr>
        <w:tc>
          <w:tcPr>
            <w:tcW w:w="0" w:type="auto"/>
            <w:vAlign w:val="center"/>
            <w:hideMark/>
          </w:tcPr>
          <w:p w14:paraId="0A95A7C2" w14:textId="77777777" w:rsidR="004F627F" w:rsidRPr="004F627F" w:rsidRDefault="004F627F" w:rsidP="004F627F">
            <w:pPr>
              <w:pStyle w:val="ListBullet"/>
              <w:ind w:left="360"/>
              <w:rPr>
                <w:b/>
                <w:bCs/>
                <w:lang w:val="en-IN"/>
              </w:rPr>
            </w:pPr>
            <w:r w:rsidRPr="004F627F">
              <w:rPr>
                <w:b/>
                <w:bCs/>
                <w:lang w:val="en-IN"/>
              </w:rPr>
              <w:t>Column Name</w:t>
            </w:r>
          </w:p>
        </w:tc>
        <w:tc>
          <w:tcPr>
            <w:tcW w:w="0" w:type="auto"/>
            <w:vAlign w:val="center"/>
            <w:hideMark/>
          </w:tcPr>
          <w:p w14:paraId="2A516650" w14:textId="77777777" w:rsidR="004F627F" w:rsidRPr="004F627F" w:rsidRDefault="004F627F" w:rsidP="004F627F">
            <w:pPr>
              <w:pStyle w:val="ListBullet"/>
              <w:ind w:left="360"/>
              <w:rPr>
                <w:b/>
                <w:bCs/>
                <w:lang w:val="en-IN"/>
              </w:rPr>
            </w:pPr>
            <w:r w:rsidRPr="004F627F">
              <w:rPr>
                <w:b/>
                <w:bCs/>
                <w:lang w:val="en-IN"/>
              </w:rPr>
              <w:t>Description</w:t>
            </w:r>
          </w:p>
        </w:tc>
      </w:tr>
      <w:tr w:rsidR="004F627F" w:rsidRPr="004F627F" w14:paraId="3C8C3B81" w14:textId="77777777">
        <w:trPr>
          <w:tblCellSpacing w:w="15" w:type="dxa"/>
        </w:trPr>
        <w:tc>
          <w:tcPr>
            <w:tcW w:w="0" w:type="auto"/>
            <w:vAlign w:val="center"/>
            <w:hideMark/>
          </w:tcPr>
          <w:p w14:paraId="0F27A3FB" w14:textId="010C8FAD" w:rsidR="004F627F" w:rsidRPr="004F627F" w:rsidRDefault="004F627F" w:rsidP="004F627F">
            <w:pPr>
              <w:pStyle w:val="ListBullet"/>
              <w:ind w:left="360"/>
              <w:rPr>
                <w:lang w:val="en-IN"/>
              </w:rPr>
            </w:pPr>
            <w:r w:rsidRPr="004F627F">
              <w:rPr>
                <w:lang w:val="en-IN"/>
              </w:rPr>
              <w:t>Booking</w:t>
            </w:r>
            <w:r>
              <w:rPr>
                <w:lang w:val="en-IN"/>
              </w:rPr>
              <w:t xml:space="preserve"> </w:t>
            </w:r>
            <w:r w:rsidRPr="004F627F">
              <w:rPr>
                <w:lang w:val="en-IN"/>
              </w:rPr>
              <w:t>ID</w:t>
            </w:r>
          </w:p>
        </w:tc>
        <w:tc>
          <w:tcPr>
            <w:tcW w:w="0" w:type="auto"/>
            <w:vAlign w:val="center"/>
            <w:hideMark/>
          </w:tcPr>
          <w:p w14:paraId="7ECA9392" w14:textId="77777777" w:rsidR="004F627F" w:rsidRPr="004F627F" w:rsidRDefault="004F627F" w:rsidP="004F627F">
            <w:pPr>
              <w:pStyle w:val="ListBullet"/>
              <w:ind w:left="360"/>
              <w:rPr>
                <w:lang w:val="en-IN"/>
              </w:rPr>
            </w:pPr>
            <w:r w:rsidRPr="004F627F">
              <w:rPr>
                <w:lang w:val="en-IN"/>
              </w:rPr>
              <w:t>Unique identifier for each booking</w:t>
            </w:r>
          </w:p>
        </w:tc>
      </w:tr>
      <w:tr w:rsidR="004F627F" w:rsidRPr="004F627F" w14:paraId="4E0E3C3B" w14:textId="77777777">
        <w:trPr>
          <w:tblCellSpacing w:w="15" w:type="dxa"/>
        </w:trPr>
        <w:tc>
          <w:tcPr>
            <w:tcW w:w="0" w:type="auto"/>
            <w:vAlign w:val="center"/>
            <w:hideMark/>
          </w:tcPr>
          <w:p w14:paraId="6AD39A41" w14:textId="7A7C496A" w:rsidR="004F627F" w:rsidRPr="004F627F" w:rsidRDefault="004F627F" w:rsidP="004F627F">
            <w:pPr>
              <w:pStyle w:val="ListBullet"/>
              <w:ind w:left="360"/>
              <w:rPr>
                <w:lang w:val="en-IN"/>
              </w:rPr>
            </w:pPr>
            <w:r w:rsidRPr="004F627F">
              <w:rPr>
                <w:lang w:val="en-IN"/>
              </w:rPr>
              <w:t>Booking</w:t>
            </w:r>
            <w:r>
              <w:rPr>
                <w:lang w:val="en-IN"/>
              </w:rPr>
              <w:t xml:space="preserve"> </w:t>
            </w:r>
            <w:r w:rsidRPr="004F627F">
              <w:rPr>
                <w:lang w:val="en-IN"/>
              </w:rPr>
              <w:t>Status</w:t>
            </w:r>
          </w:p>
        </w:tc>
        <w:tc>
          <w:tcPr>
            <w:tcW w:w="0" w:type="auto"/>
            <w:vAlign w:val="center"/>
            <w:hideMark/>
          </w:tcPr>
          <w:p w14:paraId="52D19A03" w14:textId="77777777" w:rsidR="004F627F" w:rsidRPr="004F627F" w:rsidRDefault="004F627F" w:rsidP="004F627F">
            <w:pPr>
              <w:pStyle w:val="ListBullet"/>
              <w:ind w:left="360"/>
              <w:rPr>
                <w:lang w:val="en-IN"/>
              </w:rPr>
            </w:pPr>
            <w:r w:rsidRPr="004F627F">
              <w:rPr>
                <w:lang w:val="en-IN"/>
              </w:rPr>
              <w:t>Current status of the ride (Completed, Cancelled, etc.)</w:t>
            </w:r>
          </w:p>
        </w:tc>
      </w:tr>
      <w:tr w:rsidR="004F627F" w:rsidRPr="004F627F" w14:paraId="0D0D1EF4" w14:textId="77777777">
        <w:trPr>
          <w:tblCellSpacing w:w="15" w:type="dxa"/>
        </w:trPr>
        <w:tc>
          <w:tcPr>
            <w:tcW w:w="0" w:type="auto"/>
            <w:vAlign w:val="center"/>
            <w:hideMark/>
          </w:tcPr>
          <w:p w14:paraId="132986CB" w14:textId="1EFACD7D" w:rsidR="004F627F" w:rsidRPr="004F627F" w:rsidRDefault="004F627F" w:rsidP="004F627F">
            <w:pPr>
              <w:pStyle w:val="ListBullet"/>
              <w:ind w:left="360"/>
              <w:rPr>
                <w:lang w:val="en-IN"/>
              </w:rPr>
            </w:pPr>
            <w:r w:rsidRPr="004F627F">
              <w:rPr>
                <w:lang w:val="en-IN"/>
              </w:rPr>
              <w:t>Customer</w:t>
            </w:r>
            <w:r>
              <w:rPr>
                <w:lang w:val="en-IN"/>
              </w:rPr>
              <w:t xml:space="preserve"> </w:t>
            </w:r>
            <w:r w:rsidRPr="004F627F">
              <w:rPr>
                <w:lang w:val="en-IN"/>
              </w:rPr>
              <w:t>ID</w:t>
            </w:r>
          </w:p>
        </w:tc>
        <w:tc>
          <w:tcPr>
            <w:tcW w:w="0" w:type="auto"/>
            <w:vAlign w:val="center"/>
            <w:hideMark/>
          </w:tcPr>
          <w:p w14:paraId="3B24C7AE" w14:textId="77777777" w:rsidR="004F627F" w:rsidRPr="004F627F" w:rsidRDefault="004F627F" w:rsidP="004F627F">
            <w:pPr>
              <w:pStyle w:val="ListBullet"/>
              <w:ind w:left="360"/>
              <w:rPr>
                <w:lang w:val="en-IN"/>
              </w:rPr>
            </w:pPr>
            <w:r w:rsidRPr="004F627F">
              <w:rPr>
                <w:lang w:val="en-IN"/>
              </w:rPr>
              <w:t>Unique identifier for each customer</w:t>
            </w:r>
          </w:p>
        </w:tc>
      </w:tr>
      <w:tr w:rsidR="004F627F" w:rsidRPr="004F627F" w14:paraId="691387ED" w14:textId="77777777">
        <w:trPr>
          <w:tblCellSpacing w:w="15" w:type="dxa"/>
        </w:trPr>
        <w:tc>
          <w:tcPr>
            <w:tcW w:w="0" w:type="auto"/>
            <w:vAlign w:val="center"/>
            <w:hideMark/>
          </w:tcPr>
          <w:p w14:paraId="4B6927B8" w14:textId="132E333B" w:rsidR="004F627F" w:rsidRPr="004F627F" w:rsidRDefault="004F627F" w:rsidP="004F627F">
            <w:pPr>
              <w:pStyle w:val="ListBullet"/>
              <w:ind w:left="360"/>
              <w:rPr>
                <w:lang w:val="en-IN"/>
              </w:rPr>
            </w:pPr>
            <w:r w:rsidRPr="004F627F">
              <w:rPr>
                <w:lang w:val="en-IN"/>
              </w:rPr>
              <w:lastRenderedPageBreak/>
              <w:t>Vehicle</w:t>
            </w:r>
            <w:r>
              <w:rPr>
                <w:lang w:val="en-IN"/>
              </w:rPr>
              <w:t xml:space="preserve"> </w:t>
            </w:r>
            <w:r w:rsidRPr="004F627F">
              <w:rPr>
                <w:lang w:val="en-IN"/>
              </w:rPr>
              <w:t>Type</w:t>
            </w:r>
          </w:p>
        </w:tc>
        <w:tc>
          <w:tcPr>
            <w:tcW w:w="0" w:type="auto"/>
            <w:vAlign w:val="center"/>
            <w:hideMark/>
          </w:tcPr>
          <w:p w14:paraId="1C2596B6" w14:textId="77777777" w:rsidR="004F627F" w:rsidRPr="004F627F" w:rsidRDefault="004F627F" w:rsidP="004F627F">
            <w:pPr>
              <w:pStyle w:val="ListBullet"/>
              <w:ind w:left="360"/>
              <w:rPr>
                <w:lang w:val="en-IN"/>
              </w:rPr>
            </w:pPr>
            <w:r w:rsidRPr="004F627F">
              <w:rPr>
                <w:lang w:val="en-IN"/>
              </w:rPr>
              <w:t>Type of vehicle booked by the customer</w:t>
            </w:r>
          </w:p>
        </w:tc>
      </w:tr>
      <w:tr w:rsidR="004F627F" w:rsidRPr="004F627F" w14:paraId="1A419DC6" w14:textId="77777777">
        <w:trPr>
          <w:tblCellSpacing w:w="15" w:type="dxa"/>
        </w:trPr>
        <w:tc>
          <w:tcPr>
            <w:tcW w:w="0" w:type="auto"/>
            <w:vAlign w:val="center"/>
            <w:hideMark/>
          </w:tcPr>
          <w:p w14:paraId="2D5277B3" w14:textId="5B945304" w:rsidR="004F627F" w:rsidRPr="004F627F" w:rsidRDefault="004F627F" w:rsidP="004F627F">
            <w:pPr>
              <w:pStyle w:val="ListBullet"/>
              <w:ind w:left="360"/>
              <w:rPr>
                <w:lang w:val="en-IN"/>
              </w:rPr>
            </w:pPr>
            <w:r w:rsidRPr="004F627F">
              <w:rPr>
                <w:lang w:val="en-IN"/>
              </w:rPr>
              <w:t>Pickup</w:t>
            </w:r>
            <w:r>
              <w:rPr>
                <w:lang w:val="en-IN"/>
              </w:rPr>
              <w:t xml:space="preserve"> </w:t>
            </w:r>
            <w:r w:rsidRPr="004F627F">
              <w:rPr>
                <w:lang w:val="en-IN"/>
              </w:rPr>
              <w:t>Location</w:t>
            </w:r>
          </w:p>
        </w:tc>
        <w:tc>
          <w:tcPr>
            <w:tcW w:w="0" w:type="auto"/>
            <w:vAlign w:val="center"/>
            <w:hideMark/>
          </w:tcPr>
          <w:p w14:paraId="4FC6D762" w14:textId="77777777" w:rsidR="004F627F" w:rsidRPr="004F627F" w:rsidRDefault="004F627F" w:rsidP="004F627F">
            <w:pPr>
              <w:pStyle w:val="ListBullet"/>
              <w:ind w:left="360"/>
              <w:rPr>
                <w:lang w:val="en-IN"/>
              </w:rPr>
            </w:pPr>
            <w:r w:rsidRPr="004F627F">
              <w:rPr>
                <w:lang w:val="en-IN"/>
              </w:rPr>
              <w:t>Starting location of the ride</w:t>
            </w:r>
          </w:p>
        </w:tc>
      </w:tr>
      <w:tr w:rsidR="004F627F" w:rsidRPr="004F627F" w14:paraId="5188D7C3" w14:textId="77777777">
        <w:trPr>
          <w:tblCellSpacing w:w="15" w:type="dxa"/>
        </w:trPr>
        <w:tc>
          <w:tcPr>
            <w:tcW w:w="0" w:type="auto"/>
            <w:vAlign w:val="center"/>
            <w:hideMark/>
          </w:tcPr>
          <w:p w14:paraId="624E803B" w14:textId="7B9444B9" w:rsidR="004F627F" w:rsidRPr="004F627F" w:rsidRDefault="004F627F" w:rsidP="004F627F">
            <w:pPr>
              <w:pStyle w:val="ListBullet"/>
              <w:ind w:left="360"/>
              <w:rPr>
                <w:lang w:val="en-IN"/>
              </w:rPr>
            </w:pPr>
            <w:r w:rsidRPr="004F627F">
              <w:rPr>
                <w:lang w:val="en-IN"/>
              </w:rPr>
              <w:t>Drop</w:t>
            </w:r>
            <w:r>
              <w:rPr>
                <w:lang w:val="en-IN"/>
              </w:rPr>
              <w:t xml:space="preserve"> </w:t>
            </w:r>
            <w:r w:rsidRPr="004F627F">
              <w:rPr>
                <w:lang w:val="en-IN"/>
              </w:rPr>
              <w:t>Location</w:t>
            </w:r>
          </w:p>
        </w:tc>
        <w:tc>
          <w:tcPr>
            <w:tcW w:w="0" w:type="auto"/>
            <w:vAlign w:val="center"/>
            <w:hideMark/>
          </w:tcPr>
          <w:p w14:paraId="789A4653" w14:textId="77777777" w:rsidR="004F627F" w:rsidRPr="004F627F" w:rsidRDefault="004F627F" w:rsidP="004F627F">
            <w:pPr>
              <w:pStyle w:val="ListBullet"/>
              <w:ind w:left="360"/>
              <w:rPr>
                <w:lang w:val="en-IN"/>
              </w:rPr>
            </w:pPr>
            <w:r w:rsidRPr="004F627F">
              <w:rPr>
                <w:lang w:val="en-IN"/>
              </w:rPr>
              <w:t>Destination of the ride</w:t>
            </w:r>
          </w:p>
        </w:tc>
      </w:tr>
      <w:tr w:rsidR="004F627F" w:rsidRPr="004F627F" w14:paraId="309C836D" w14:textId="77777777">
        <w:trPr>
          <w:tblCellSpacing w:w="15" w:type="dxa"/>
        </w:trPr>
        <w:tc>
          <w:tcPr>
            <w:tcW w:w="0" w:type="auto"/>
            <w:vAlign w:val="center"/>
            <w:hideMark/>
          </w:tcPr>
          <w:p w14:paraId="09CA2631" w14:textId="3BE75EE4" w:rsidR="004F627F" w:rsidRPr="004F627F" w:rsidRDefault="004F627F" w:rsidP="004F627F">
            <w:pPr>
              <w:pStyle w:val="ListBullet"/>
              <w:ind w:left="360"/>
              <w:rPr>
                <w:lang w:val="en-IN"/>
              </w:rPr>
            </w:pPr>
            <w:r w:rsidRPr="004F627F">
              <w:rPr>
                <w:lang w:val="en-IN"/>
              </w:rPr>
              <w:t>Booking</w:t>
            </w:r>
            <w:r>
              <w:rPr>
                <w:lang w:val="en-IN"/>
              </w:rPr>
              <w:t xml:space="preserve"> </w:t>
            </w:r>
            <w:r w:rsidRPr="004F627F">
              <w:rPr>
                <w:lang w:val="en-IN"/>
              </w:rPr>
              <w:t>Value</w:t>
            </w:r>
          </w:p>
        </w:tc>
        <w:tc>
          <w:tcPr>
            <w:tcW w:w="0" w:type="auto"/>
            <w:vAlign w:val="center"/>
            <w:hideMark/>
          </w:tcPr>
          <w:p w14:paraId="2B27CAD1" w14:textId="77777777" w:rsidR="004F627F" w:rsidRPr="004F627F" w:rsidRDefault="004F627F" w:rsidP="004F627F">
            <w:pPr>
              <w:pStyle w:val="ListBullet"/>
              <w:ind w:left="360"/>
              <w:rPr>
                <w:lang w:val="en-IN"/>
              </w:rPr>
            </w:pPr>
            <w:r w:rsidRPr="004F627F">
              <w:rPr>
                <w:lang w:val="en-IN"/>
              </w:rPr>
              <w:t>Total fare paid for the booking</w:t>
            </w:r>
          </w:p>
        </w:tc>
      </w:tr>
      <w:tr w:rsidR="004F627F" w:rsidRPr="004F627F" w14:paraId="5965E485" w14:textId="77777777">
        <w:trPr>
          <w:tblCellSpacing w:w="15" w:type="dxa"/>
        </w:trPr>
        <w:tc>
          <w:tcPr>
            <w:tcW w:w="0" w:type="auto"/>
            <w:vAlign w:val="center"/>
            <w:hideMark/>
          </w:tcPr>
          <w:p w14:paraId="7F6ABBB8" w14:textId="722C5BEC" w:rsidR="004F627F" w:rsidRPr="004F627F" w:rsidRDefault="004F627F" w:rsidP="004F627F">
            <w:pPr>
              <w:pStyle w:val="ListBullet"/>
              <w:ind w:left="360"/>
              <w:rPr>
                <w:lang w:val="en-IN"/>
              </w:rPr>
            </w:pPr>
            <w:r w:rsidRPr="004F627F">
              <w:rPr>
                <w:lang w:val="en-IN"/>
              </w:rPr>
              <w:t>Ride</w:t>
            </w:r>
            <w:r>
              <w:rPr>
                <w:lang w:val="en-IN"/>
              </w:rPr>
              <w:t xml:space="preserve"> </w:t>
            </w:r>
            <w:r w:rsidRPr="004F627F">
              <w:rPr>
                <w:lang w:val="en-IN"/>
              </w:rPr>
              <w:t>Distance</w:t>
            </w:r>
          </w:p>
        </w:tc>
        <w:tc>
          <w:tcPr>
            <w:tcW w:w="0" w:type="auto"/>
            <w:vAlign w:val="center"/>
            <w:hideMark/>
          </w:tcPr>
          <w:p w14:paraId="3CB07ADA" w14:textId="77777777" w:rsidR="004F627F" w:rsidRPr="004F627F" w:rsidRDefault="004F627F" w:rsidP="004F627F">
            <w:pPr>
              <w:pStyle w:val="ListBullet"/>
              <w:ind w:left="360"/>
              <w:rPr>
                <w:lang w:val="en-IN"/>
              </w:rPr>
            </w:pPr>
            <w:r w:rsidRPr="004F627F">
              <w:rPr>
                <w:lang w:val="en-IN"/>
              </w:rPr>
              <w:t>Distance travelled during the ride</w:t>
            </w:r>
          </w:p>
        </w:tc>
      </w:tr>
      <w:tr w:rsidR="004F627F" w:rsidRPr="004F627F" w14:paraId="1F3CDB47" w14:textId="77777777">
        <w:trPr>
          <w:tblCellSpacing w:w="15" w:type="dxa"/>
        </w:trPr>
        <w:tc>
          <w:tcPr>
            <w:tcW w:w="0" w:type="auto"/>
            <w:vAlign w:val="center"/>
            <w:hideMark/>
          </w:tcPr>
          <w:p w14:paraId="34FCAEAA" w14:textId="6F1DACC4" w:rsidR="004F627F" w:rsidRPr="004F627F" w:rsidRDefault="004F627F" w:rsidP="004F627F">
            <w:pPr>
              <w:pStyle w:val="ListBullet"/>
              <w:ind w:left="360"/>
              <w:rPr>
                <w:lang w:val="en-IN"/>
              </w:rPr>
            </w:pPr>
            <w:r w:rsidRPr="004F627F">
              <w:rPr>
                <w:lang w:val="en-IN"/>
              </w:rPr>
              <w:t>Payment</w:t>
            </w:r>
            <w:r>
              <w:rPr>
                <w:lang w:val="en-IN"/>
              </w:rPr>
              <w:t xml:space="preserve"> </w:t>
            </w:r>
            <w:r w:rsidRPr="004F627F">
              <w:rPr>
                <w:lang w:val="en-IN"/>
              </w:rPr>
              <w:t>Method</w:t>
            </w:r>
          </w:p>
        </w:tc>
        <w:tc>
          <w:tcPr>
            <w:tcW w:w="0" w:type="auto"/>
            <w:vAlign w:val="center"/>
            <w:hideMark/>
          </w:tcPr>
          <w:p w14:paraId="5CC57C42" w14:textId="77777777" w:rsidR="004F627F" w:rsidRPr="004F627F" w:rsidRDefault="004F627F" w:rsidP="004F627F">
            <w:pPr>
              <w:pStyle w:val="ListBullet"/>
              <w:ind w:left="360"/>
              <w:rPr>
                <w:lang w:val="en-IN"/>
              </w:rPr>
            </w:pPr>
            <w:r w:rsidRPr="004F627F">
              <w:rPr>
                <w:lang w:val="en-IN"/>
              </w:rPr>
              <w:t>Mode of payment used by the customer</w:t>
            </w:r>
          </w:p>
        </w:tc>
      </w:tr>
      <w:tr w:rsidR="004F627F" w:rsidRPr="004F627F" w14:paraId="13C07414" w14:textId="77777777">
        <w:trPr>
          <w:tblCellSpacing w:w="15" w:type="dxa"/>
        </w:trPr>
        <w:tc>
          <w:tcPr>
            <w:tcW w:w="0" w:type="auto"/>
            <w:vAlign w:val="center"/>
            <w:hideMark/>
          </w:tcPr>
          <w:p w14:paraId="7CB4EA76" w14:textId="399BC7E0" w:rsidR="004F627F" w:rsidRPr="004F627F" w:rsidRDefault="004F627F" w:rsidP="004F627F">
            <w:pPr>
              <w:pStyle w:val="ListBullet"/>
              <w:ind w:left="360"/>
              <w:rPr>
                <w:lang w:val="en-IN"/>
              </w:rPr>
            </w:pPr>
            <w:r w:rsidRPr="004F627F">
              <w:rPr>
                <w:lang w:val="en-IN"/>
              </w:rPr>
              <w:t>Customer</w:t>
            </w:r>
            <w:r>
              <w:rPr>
                <w:lang w:val="en-IN"/>
              </w:rPr>
              <w:t xml:space="preserve"> </w:t>
            </w:r>
            <w:r w:rsidRPr="004F627F">
              <w:rPr>
                <w:lang w:val="en-IN"/>
              </w:rPr>
              <w:t>Rating</w:t>
            </w:r>
          </w:p>
        </w:tc>
        <w:tc>
          <w:tcPr>
            <w:tcW w:w="0" w:type="auto"/>
            <w:vAlign w:val="center"/>
            <w:hideMark/>
          </w:tcPr>
          <w:p w14:paraId="4393AF7F" w14:textId="77777777" w:rsidR="004F627F" w:rsidRPr="004F627F" w:rsidRDefault="004F627F" w:rsidP="004F627F">
            <w:pPr>
              <w:pStyle w:val="ListBullet"/>
              <w:ind w:left="360"/>
              <w:rPr>
                <w:lang w:val="en-IN"/>
              </w:rPr>
            </w:pPr>
            <w:r w:rsidRPr="004F627F">
              <w:rPr>
                <w:lang w:val="en-IN"/>
              </w:rPr>
              <w:t>Rating provided by the customer</w:t>
            </w:r>
          </w:p>
        </w:tc>
      </w:tr>
      <w:tr w:rsidR="004F627F" w:rsidRPr="004F627F" w14:paraId="0ECD120E" w14:textId="77777777">
        <w:trPr>
          <w:tblCellSpacing w:w="15" w:type="dxa"/>
        </w:trPr>
        <w:tc>
          <w:tcPr>
            <w:tcW w:w="0" w:type="auto"/>
            <w:vAlign w:val="center"/>
            <w:hideMark/>
          </w:tcPr>
          <w:p w14:paraId="5931EE0B" w14:textId="16A93B29" w:rsidR="004F627F" w:rsidRPr="004F627F" w:rsidRDefault="004F627F" w:rsidP="004F627F">
            <w:pPr>
              <w:pStyle w:val="ListBullet"/>
              <w:ind w:left="360"/>
              <w:rPr>
                <w:lang w:val="en-IN"/>
              </w:rPr>
            </w:pPr>
            <w:r w:rsidRPr="004F627F">
              <w:rPr>
                <w:lang w:val="en-IN"/>
              </w:rPr>
              <w:t>Cancellation</w:t>
            </w:r>
            <w:r>
              <w:rPr>
                <w:lang w:val="en-IN"/>
              </w:rPr>
              <w:t xml:space="preserve"> </w:t>
            </w:r>
            <w:r w:rsidRPr="004F627F">
              <w:rPr>
                <w:lang w:val="en-IN"/>
              </w:rPr>
              <w:t>Reason</w:t>
            </w:r>
          </w:p>
        </w:tc>
        <w:tc>
          <w:tcPr>
            <w:tcW w:w="0" w:type="auto"/>
            <w:vAlign w:val="center"/>
            <w:hideMark/>
          </w:tcPr>
          <w:p w14:paraId="6B860079" w14:textId="77777777" w:rsidR="004F627F" w:rsidRPr="004F627F" w:rsidRDefault="004F627F" w:rsidP="004F627F">
            <w:pPr>
              <w:pStyle w:val="ListBullet"/>
              <w:ind w:left="360"/>
              <w:rPr>
                <w:lang w:val="en-IN"/>
              </w:rPr>
            </w:pPr>
            <w:r w:rsidRPr="004F627F">
              <w:rPr>
                <w:lang w:val="en-IN"/>
              </w:rPr>
              <w:t>Reason for cancellation (if applicable)</w:t>
            </w:r>
          </w:p>
        </w:tc>
      </w:tr>
      <w:tr w:rsidR="004F627F" w:rsidRPr="004F627F" w14:paraId="319292F5" w14:textId="77777777">
        <w:trPr>
          <w:tblCellSpacing w:w="15" w:type="dxa"/>
        </w:trPr>
        <w:tc>
          <w:tcPr>
            <w:tcW w:w="0" w:type="auto"/>
            <w:vAlign w:val="center"/>
            <w:hideMark/>
          </w:tcPr>
          <w:p w14:paraId="6C3A4C5E" w14:textId="77777777" w:rsidR="004F627F" w:rsidRPr="004F627F" w:rsidRDefault="004F627F" w:rsidP="004F627F">
            <w:pPr>
              <w:pStyle w:val="ListBullet"/>
              <w:ind w:left="360"/>
              <w:rPr>
                <w:lang w:val="en-IN"/>
              </w:rPr>
            </w:pPr>
            <w:r w:rsidRPr="004F627F">
              <w:rPr>
                <w:lang w:val="en-IN"/>
              </w:rPr>
              <w:t>Date</w:t>
            </w:r>
          </w:p>
        </w:tc>
        <w:tc>
          <w:tcPr>
            <w:tcW w:w="0" w:type="auto"/>
            <w:vAlign w:val="center"/>
            <w:hideMark/>
          </w:tcPr>
          <w:p w14:paraId="1390B593" w14:textId="77777777" w:rsidR="004F627F" w:rsidRPr="004F627F" w:rsidRDefault="004F627F" w:rsidP="004F627F">
            <w:pPr>
              <w:pStyle w:val="ListBullet"/>
              <w:ind w:left="360"/>
              <w:rPr>
                <w:lang w:val="en-IN"/>
              </w:rPr>
            </w:pPr>
            <w:r w:rsidRPr="004F627F">
              <w:rPr>
                <w:lang w:val="en-IN"/>
              </w:rPr>
              <w:t>Booking date</w:t>
            </w:r>
          </w:p>
        </w:tc>
      </w:tr>
      <w:tr w:rsidR="004F627F" w:rsidRPr="004F627F" w14:paraId="5D14ED72" w14:textId="77777777">
        <w:trPr>
          <w:tblCellSpacing w:w="15" w:type="dxa"/>
        </w:trPr>
        <w:tc>
          <w:tcPr>
            <w:tcW w:w="0" w:type="auto"/>
            <w:vAlign w:val="center"/>
            <w:hideMark/>
          </w:tcPr>
          <w:p w14:paraId="5F1C9094" w14:textId="77777777" w:rsidR="004F627F" w:rsidRPr="004F627F" w:rsidRDefault="004F627F" w:rsidP="004F627F">
            <w:pPr>
              <w:pStyle w:val="ListBullet"/>
              <w:ind w:left="360"/>
              <w:rPr>
                <w:lang w:val="en-IN"/>
              </w:rPr>
            </w:pPr>
            <w:r w:rsidRPr="004F627F">
              <w:rPr>
                <w:lang w:val="en-IN"/>
              </w:rPr>
              <w:t>Time</w:t>
            </w:r>
          </w:p>
        </w:tc>
        <w:tc>
          <w:tcPr>
            <w:tcW w:w="0" w:type="auto"/>
            <w:vAlign w:val="center"/>
            <w:hideMark/>
          </w:tcPr>
          <w:p w14:paraId="65E353DB" w14:textId="77777777" w:rsidR="004F627F" w:rsidRPr="004F627F" w:rsidRDefault="004F627F" w:rsidP="004F627F">
            <w:pPr>
              <w:pStyle w:val="ListBullet"/>
              <w:ind w:left="360"/>
              <w:rPr>
                <w:lang w:val="en-IN"/>
              </w:rPr>
            </w:pPr>
            <w:r w:rsidRPr="004F627F">
              <w:rPr>
                <w:lang w:val="en-IN"/>
              </w:rPr>
              <w:t>Booking time</w:t>
            </w:r>
          </w:p>
        </w:tc>
      </w:tr>
    </w:tbl>
    <w:p w14:paraId="06E6160B" w14:textId="77777777" w:rsidR="004F627F" w:rsidRPr="004F627F" w:rsidRDefault="00057C92" w:rsidP="004F627F">
      <w:pPr>
        <w:pStyle w:val="ListBullet"/>
        <w:ind w:left="360"/>
        <w:rPr>
          <w:lang w:val="en-IN"/>
        </w:rPr>
      </w:pPr>
      <w:r>
        <w:rPr>
          <w:lang w:val="en-IN"/>
        </w:rPr>
        <w:pict w14:anchorId="41C7038F">
          <v:rect id="_x0000_i1027" style="width:0;height:1.5pt" o:hralign="center" o:hrstd="t" o:hr="t" fillcolor="#a0a0a0" stroked="f"/>
        </w:pict>
      </w:r>
    </w:p>
    <w:p w14:paraId="43E85F7D" w14:textId="77777777" w:rsidR="004F627F" w:rsidRPr="004F627F" w:rsidRDefault="004F627F" w:rsidP="004F627F">
      <w:pPr>
        <w:pStyle w:val="ListBullet"/>
        <w:ind w:left="360"/>
        <w:rPr>
          <w:b/>
          <w:bCs/>
          <w:lang w:val="en-IN"/>
        </w:rPr>
      </w:pPr>
      <w:r w:rsidRPr="004F627F">
        <w:rPr>
          <w:b/>
          <w:bCs/>
          <w:lang w:val="en-IN"/>
        </w:rPr>
        <w:t>Data Characteristics</w:t>
      </w:r>
    </w:p>
    <w:p w14:paraId="44A420CB" w14:textId="77777777" w:rsidR="004F627F" w:rsidRPr="004F627F" w:rsidRDefault="004F627F" w:rsidP="004F627F">
      <w:pPr>
        <w:pStyle w:val="ListBullet"/>
        <w:ind w:left="360"/>
        <w:rPr>
          <w:lang w:val="en-IN"/>
        </w:rPr>
      </w:pPr>
      <w:r w:rsidRPr="004F627F">
        <w:rPr>
          <w:lang w:val="en-IN"/>
        </w:rPr>
        <w:t>The dataset contains a combination of:</w:t>
      </w:r>
    </w:p>
    <w:p w14:paraId="678AD22D" w14:textId="77777777" w:rsidR="004F627F" w:rsidRPr="004F627F" w:rsidRDefault="004F627F" w:rsidP="004F627F">
      <w:pPr>
        <w:pStyle w:val="ListBullet"/>
        <w:numPr>
          <w:ilvl w:val="0"/>
          <w:numId w:val="12"/>
        </w:numPr>
        <w:rPr>
          <w:lang w:val="en-IN"/>
        </w:rPr>
      </w:pPr>
      <w:r w:rsidRPr="004F627F">
        <w:rPr>
          <w:lang w:val="en-IN"/>
        </w:rPr>
        <w:t xml:space="preserve">Numerical data (Booking Value, Ride Distance, Ratings) </w:t>
      </w:r>
    </w:p>
    <w:p w14:paraId="53ADFEA9" w14:textId="77777777" w:rsidR="004F627F" w:rsidRPr="004F627F" w:rsidRDefault="004F627F" w:rsidP="004F627F">
      <w:pPr>
        <w:pStyle w:val="ListBullet"/>
        <w:numPr>
          <w:ilvl w:val="0"/>
          <w:numId w:val="12"/>
        </w:numPr>
        <w:rPr>
          <w:lang w:val="en-IN"/>
        </w:rPr>
      </w:pPr>
      <w:r w:rsidRPr="004F627F">
        <w:rPr>
          <w:lang w:val="en-IN"/>
        </w:rPr>
        <w:t xml:space="preserve">Categorical data (Vehicle Type, Booking Status, Payment Method) </w:t>
      </w:r>
    </w:p>
    <w:p w14:paraId="550F6BF7" w14:textId="77777777" w:rsidR="004F627F" w:rsidRPr="004F627F" w:rsidRDefault="004F627F" w:rsidP="004F627F">
      <w:pPr>
        <w:pStyle w:val="ListBullet"/>
        <w:numPr>
          <w:ilvl w:val="0"/>
          <w:numId w:val="12"/>
        </w:numPr>
        <w:rPr>
          <w:lang w:val="en-IN"/>
        </w:rPr>
      </w:pPr>
      <w:r w:rsidRPr="004F627F">
        <w:rPr>
          <w:lang w:val="en-IN"/>
        </w:rPr>
        <w:t xml:space="preserve">Date and Time data (Booking Date and Time) </w:t>
      </w:r>
    </w:p>
    <w:p w14:paraId="4BADC303" w14:textId="77777777" w:rsidR="004F627F" w:rsidRPr="004F627F" w:rsidRDefault="004F627F" w:rsidP="004F627F">
      <w:pPr>
        <w:pStyle w:val="ListBullet"/>
        <w:numPr>
          <w:ilvl w:val="0"/>
          <w:numId w:val="12"/>
        </w:numPr>
        <w:rPr>
          <w:lang w:val="en-IN"/>
        </w:rPr>
      </w:pPr>
      <w:r w:rsidRPr="004F627F">
        <w:rPr>
          <w:lang w:val="en-IN"/>
        </w:rPr>
        <w:t xml:space="preserve">Text data (Cancellation Reasons) </w:t>
      </w:r>
    </w:p>
    <w:p w14:paraId="641F3396" w14:textId="77777777" w:rsidR="004F627F" w:rsidRPr="004F627F" w:rsidRDefault="004F627F" w:rsidP="004F627F">
      <w:pPr>
        <w:pStyle w:val="ListBullet"/>
        <w:ind w:left="360"/>
        <w:rPr>
          <w:lang w:val="en-IN"/>
        </w:rPr>
      </w:pPr>
      <w:r w:rsidRPr="004F627F">
        <w:rPr>
          <w:lang w:val="en-IN"/>
        </w:rPr>
        <w:t>This combination of different data types makes the dataset suitable for comprehensive business analysis using multiple analytical techniques.</w:t>
      </w:r>
    </w:p>
    <w:p w14:paraId="62D4E9C1" w14:textId="77777777" w:rsidR="00082C8B" w:rsidRDefault="00082C8B" w:rsidP="00082C8B">
      <w:pPr>
        <w:pStyle w:val="ListBullet"/>
        <w:numPr>
          <w:ilvl w:val="0"/>
          <w:numId w:val="0"/>
        </w:numPr>
        <w:ind w:left="360"/>
      </w:pPr>
    </w:p>
    <w:p w14:paraId="473B3492" w14:textId="77777777" w:rsidR="004F627F" w:rsidRDefault="004F627F" w:rsidP="00082C8B">
      <w:pPr>
        <w:pStyle w:val="ListBullet"/>
        <w:numPr>
          <w:ilvl w:val="0"/>
          <w:numId w:val="0"/>
        </w:numPr>
        <w:ind w:left="360"/>
      </w:pPr>
    </w:p>
    <w:p w14:paraId="0D1431BE" w14:textId="77777777" w:rsidR="004F627F" w:rsidRDefault="004F627F" w:rsidP="00082C8B">
      <w:pPr>
        <w:pStyle w:val="ListBullet"/>
        <w:numPr>
          <w:ilvl w:val="0"/>
          <w:numId w:val="0"/>
        </w:numPr>
        <w:ind w:left="360"/>
      </w:pPr>
    </w:p>
    <w:p w14:paraId="51317A58" w14:textId="77777777" w:rsidR="004F627F" w:rsidRDefault="004F627F" w:rsidP="00082C8B">
      <w:pPr>
        <w:pStyle w:val="ListBullet"/>
        <w:numPr>
          <w:ilvl w:val="0"/>
          <w:numId w:val="0"/>
        </w:numPr>
        <w:ind w:left="360"/>
      </w:pPr>
    </w:p>
    <w:p w14:paraId="1F8592FE" w14:textId="77777777" w:rsidR="004F627F" w:rsidRDefault="004F627F" w:rsidP="00082C8B">
      <w:pPr>
        <w:pStyle w:val="ListBullet"/>
        <w:numPr>
          <w:ilvl w:val="0"/>
          <w:numId w:val="0"/>
        </w:numPr>
        <w:ind w:left="360"/>
      </w:pPr>
    </w:p>
    <w:p w14:paraId="51F67C3F" w14:textId="77777777" w:rsidR="004F627F" w:rsidRDefault="004F627F" w:rsidP="00082C8B">
      <w:pPr>
        <w:pStyle w:val="ListBullet"/>
        <w:numPr>
          <w:ilvl w:val="0"/>
          <w:numId w:val="0"/>
        </w:numPr>
        <w:ind w:left="360"/>
      </w:pPr>
    </w:p>
    <w:p w14:paraId="1AA41FFC" w14:textId="77777777" w:rsidR="004F627F" w:rsidRDefault="004F627F" w:rsidP="00082C8B">
      <w:pPr>
        <w:pStyle w:val="ListBullet"/>
        <w:numPr>
          <w:ilvl w:val="0"/>
          <w:numId w:val="0"/>
        </w:numPr>
        <w:ind w:left="360"/>
      </w:pPr>
    </w:p>
    <w:p w14:paraId="32983529" w14:textId="77777777" w:rsidR="004F627F" w:rsidRDefault="004F627F" w:rsidP="00082C8B">
      <w:pPr>
        <w:pStyle w:val="ListBullet"/>
        <w:numPr>
          <w:ilvl w:val="0"/>
          <w:numId w:val="0"/>
        </w:numPr>
        <w:ind w:left="360"/>
      </w:pPr>
    </w:p>
    <w:p w14:paraId="6540AE28" w14:textId="77777777" w:rsidR="004F627F" w:rsidRDefault="004F627F" w:rsidP="00082C8B">
      <w:pPr>
        <w:pStyle w:val="ListBullet"/>
        <w:numPr>
          <w:ilvl w:val="0"/>
          <w:numId w:val="0"/>
        </w:numPr>
        <w:ind w:left="360"/>
      </w:pPr>
    </w:p>
    <w:p w14:paraId="54B16597" w14:textId="77777777" w:rsidR="004F627F" w:rsidRDefault="004F627F" w:rsidP="00082C8B">
      <w:pPr>
        <w:pStyle w:val="ListBullet"/>
        <w:numPr>
          <w:ilvl w:val="0"/>
          <w:numId w:val="0"/>
        </w:numPr>
        <w:ind w:left="360"/>
      </w:pPr>
    </w:p>
    <w:p w14:paraId="0D001D57" w14:textId="77777777" w:rsidR="004F627F" w:rsidRDefault="004F627F" w:rsidP="00082C8B">
      <w:pPr>
        <w:pStyle w:val="ListBullet"/>
        <w:numPr>
          <w:ilvl w:val="0"/>
          <w:numId w:val="0"/>
        </w:numPr>
        <w:ind w:left="360"/>
      </w:pPr>
    </w:p>
    <w:p w14:paraId="32E62614" w14:textId="77777777" w:rsidR="004F627F" w:rsidRDefault="004F627F" w:rsidP="00082C8B">
      <w:pPr>
        <w:pStyle w:val="ListBullet"/>
        <w:numPr>
          <w:ilvl w:val="0"/>
          <w:numId w:val="0"/>
        </w:numPr>
        <w:ind w:left="360"/>
      </w:pPr>
    </w:p>
    <w:p w14:paraId="02AE20CC" w14:textId="77777777" w:rsidR="004F627F" w:rsidRDefault="004F627F" w:rsidP="00082C8B">
      <w:pPr>
        <w:pStyle w:val="ListBullet"/>
        <w:numPr>
          <w:ilvl w:val="0"/>
          <w:numId w:val="0"/>
        </w:numPr>
        <w:ind w:left="360"/>
      </w:pPr>
    </w:p>
    <w:p w14:paraId="6F7EB102" w14:textId="77777777" w:rsidR="004F627F" w:rsidRDefault="004F627F" w:rsidP="00082C8B">
      <w:pPr>
        <w:pStyle w:val="ListBullet"/>
        <w:numPr>
          <w:ilvl w:val="0"/>
          <w:numId w:val="0"/>
        </w:numPr>
        <w:ind w:left="360"/>
      </w:pPr>
    </w:p>
    <w:p w14:paraId="0787B2D6" w14:textId="77777777" w:rsidR="004F627F" w:rsidRDefault="004F627F" w:rsidP="00082C8B">
      <w:pPr>
        <w:pStyle w:val="ListBullet"/>
        <w:numPr>
          <w:ilvl w:val="0"/>
          <w:numId w:val="0"/>
        </w:numPr>
        <w:ind w:left="360"/>
      </w:pPr>
    </w:p>
    <w:p w14:paraId="061E226D" w14:textId="77777777" w:rsidR="004F627F" w:rsidRDefault="004F627F" w:rsidP="00082C8B">
      <w:pPr>
        <w:pStyle w:val="ListBullet"/>
        <w:numPr>
          <w:ilvl w:val="0"/>
          <w:numId w:val="0"/>
        </w:numPr>
        <w:ind w:left="360"/>
      </w:pPr>
    </w:p>
    <w:p w14:paraId="421DAD5C" w14:textId="77777777" w:rsidR="004F627F" w:rsidRPr="004F627F" w:rsidRDefault="004F627F" w:rsidP="004F627F">
      <w:pPr>
        <w:pStyle w:val="ListBullet"/>
        <w:numPr>
          <w:ilvl w:val="0"/>
          <w:numId w:val="0"/>
        </w:numPr>
        <w:ind w:left="360"/>
        <w:jc w:val="center"/>
        <w:rPr>
          <w:rFonts w:ascii="Arial Black" w:hAnsi="Arial Black"/>
          <w:b/>
          <w:bCs/>
          <w:sz w:val="48"/>
          <w:szCs w:val="48"/>
          <w:u w:val="single"/>
          <w:lang w:val="en-IN"/>
        </w:rPr>
      </w:pPr>
      <w:r w:rsidRPr="004F627F">
        <w:rPr>
          <w:rFonts w:ascii="Arial Black" w:hAnsi="Arial Black"/>
          <w:b/>
          <w:bCs/>
          <w:sz w:val="48"/>
          <w:szCs w:val="48"/>
          <w:u w:val="single"/>
          <w:lang w:val="en-IN"/>
        </w:rPr>
        <w:lastRenderedPageBreak/>
        <w:t>Data Cleaning &amp; Preprocessing</w:t>
      </w:r>
    </w:p>
    <w:p w14:paraId="1C2A5104" w14:textId="77777777" w:rsidR="004F627F" w:rsidRDefault="004F627F" w:rsidP="004F627F">
      <w:pPr>
        <w:pStyle w:val="ListBullet"/>
        <w:numPr>
          <w:ilvl w:val="0"/>
          <w:numId w:val="0"/>
        </w:numPr>
        <w:ind w:left="360"/>
        <w:rPr>
          <w:b/>
          <w:bCs/>
          <w:lang w:val="en-IN"/>
        </w:rPr>
      </w:pPr>
    </w:p>
    <w:p w14:paraId="328D2E8C" w14:textId="77777777" w:rsidR="004F627F" w:rsidRDefault="004F627F" w:rsidP="004F627F">
      <w:pPr>
        <w:pStyle w:val="ListBullet"/>
        <w:numPr>
          <w:ilvl w:val="0"/>
          <w:numId w:val="0"/>
        </w:numPr>
        <w:ind w:left="360"/>
        <w:rPr>
          <w:b/>
          <w:bCs/>
          <w:lang w:val="en-IN"/>
        </w:rPr>
      </w:pPr>
    </w:p>
    <w:p w14:paraId="07906A48" w14:textId="1E72BB6E" w:rsidR="004F627F" w:rsidRPr="004F627F" w:rsidRDefault="004F627F" w:rsidP="004F627F">
      <w:pPr>
        <w:pStyle w:val="ListBullet"/>
        <w:numPr>
          <w:ilvl w:val="0"/>
          <w:numId w:val="0"/>
        </w:numPr>
        <w:ind w:left="360"/>
        <w:rPr>
          <w:b/>
          <w:bCs/>
          <w:sz w:val="48"/>
          <w:szCs w:val="48"/>
          <w:lang w:val="en-IN"/>
        </w:rPr>
      </w:pPr>
      <w:r w:rsidRPr="004F627F">
        <w:rPr>
          <w:b/>
          <w:bCs/>
          <w:sz w:val="48"/>
          <w:szCs w:val="48"/>
          <w:lang w:val="en-IN"/>
        </w:rPr>
        <w:t>Overview</w:t>
      </w:r>
    </w:p>
    <w:p w14:paraId="4A4A070D" w14:textId="2E014170" w:rsidR="004F627F" w:rsidRPr="004F627F" w:rsidRDefault="004F627F" w:rsidP="004F627F">
      <w:pPr>
        <w:pStyle w:val="ListBullet"/>
        <w:ind w:left="360"/>
        <w:rPr>
          <w:lang w:val="en-IN"/>
        </w:rPr>
      </w:pPr>
      <w:r w:rsidRPr="004F627F">
        <w:rPr>
          <w:lang w:val="en-IN"/>
        </w:rPr>
        <w:t xml:space="preserve">Raw datasets often contain missing values, duplicate records, incorrect data types, inconsistent formatting, and outliers that can negatively affect the quality of analysis. Therefore, before performing any business analysis, the Ride Booking dataset was cleaned and </w:t>
      </w:r>
      <w:proofErr w:type="spellStart"/>
      <w:r w:rsidRPr="004F627F">
        <w:rPr>
          <w:lang w:val="en-IN"/>
        </w:rPr>
        <w:t>pre</w:t>
      </w:r>
      <w:r>
        <w:rPr>
          <w:lang w:val="en-IN"/>
        </w:rPr>
        <w:t xml:space="preserve"> </w:t>
      </w:r>
      <w:r w:rsidRPr="004F627F">
        <w:rPr>
          <w:lang w:val="en-IN"/>
        </w:rPr>
        <w:t>processed</w:t>
      </w:r>
      <w:proofErr w:type="spellEnd"/>
      <w:r w:rsidRPr="004F627F">
        <w:rPr>
          <w:lang w:val="en-IN"/>
        </w:rPr>
        <w:t xml:space="preserve"> using Python and the Pandas library.</w:t>
      </w:r>
    </w:p>
    <w:p w14:paraId="14FD4EB9" w14:textId="77777777" w:rsidR="004F627F" w:rsidRPr="004F627F" w:rsidRDefault="004F627F" w:rsidP="004F627F">
      <w:pPr>
        <w:pStyle w:val="ListBullet"/>
        <w:ind w:left="360"/>
        <w:rPr>
          <w:lang w:val="en-IN"/>
        </w:rPr>
      </w:pPr>
      <w:r w:rsidRPr="004F627F">
        <w:rPr>
          <w:lang w:val="en-IN"/>
        </w:rPr>
        <w:t>The objective of data cleaning was to improve data quality, ensure consistency, and prepare the dataset for SQL analysis and Power BI dashboard development.</w:t>
      </w:r>
    </w:p>
    <w:p w14:paraId="54C1D03E" w14:textId="77777777" w:rsidR="004F627F" w:rsidRPr="004F627F" w:rsidRDefault="00057C92" w:rsidP="004F627F">
      <w:pPr>
        <w:pStyle w:val="ListBullet"/>
        <w:ind w:left="360"/>
        <w:rPr>
          <w:lang w:val="en-IN"/>
        </w:rPr>
      </w:pPr>
      <w:r>
        <w:rPr>
          <w:lang w:val="en-IN"/>
        </w:rPr>
        <w:pict w14:anchorId="04CD342F">
          <v:rect id="_x0000_i1028" style="width:0;height:1.5pt" o:hralign="center" o:hrstd="t" o:hr="t" fillcolor="#a0a0a0" stroked="f"/>
        </w:pict>
      </w:r>
    </w:p>
    <w:p w14:paraId="2A5ECDD7" w14:textId="77777777" w:rsidR="004F627F" w:rsidRPr="004F627F" w:rsidRDefault="004F627F" w:rsidP="004F627F">
      <w:pPr>
        <w:pStyle w:val="ListBullet"/>
        <w:ind w:left="360"/>
        <w:rPr>
          <w:b/>
          <w:bCs/>
          <w:lang w:val="en-IN"/>
        </w:rPr>
      </w:pPr>
      <w:r w:rsidRPr="004F627F">
        <w:rPr>
          <w:b/>
          <w:bCs/>
          <w:lang w:val="en-IN"/>
        </w:rPr>
        <w:t>Data Cleaning Steps Performed</w:t>
      </w:r>
    </w:p>
    <w:p w14:paraId="120B797D" w14:textId="77777777" w:rsidR="004F627F" w:rsidRPr="004F627F" w:rsidRDefault="004F627F" w:rsidP="004F627F">
      <w:pPr>
        <w:pStyle w:val="ListBullet"/>
        <w:ind w:left="360"/>
        <w:rPr>
          <w:lang w:val="en-IN"/>
        </w:rPr>
      </w:pPr>
      <w:r w:rsidRPr="004F627F">
        <w:rPr>
          <w:lang w:val="en-IN"/>
        </w:rPr>
        <w:t>The following preprocessing steps were carried out during the project:</w:t>
      </w:r>
    </w:p>
    <w:p w14:paraId="5D4075B8" w14:textId="77777777" w:rsidR="004F627F" w:rsidRPr="004F627F" w:rsidRDefault="004F627F" w:rsidP="004F627F">
      <w:pPr>
        <w:pStyle w:val="ListBullet"/>
        <w:ind w:left="360"/>
        <w:rPr>
          <w:b/>
          <w:bCs/>
          <w:lang w:val="en-IN"/>
        </w:rPr>
      </w:pPr>
      <w:r w:rsidRPr="004F627F">
        <w:rPr>
          <w:b/>
          <w:bCs/>
          <w:lang w:val="en-IN"/>
        </w:rPr>
        <w:t>1. Data Inspection</w:t>
      </w:r>
    </w:p>
    <w:p w14:paraId="0CF0EE5C" w14:textId="77777777" w:rsidR="004F627F" w:rsidRPr="004F627F" w:rsidRDefault="004F627F" w:rsidP="004F627F">
      <w:pPr>
        <w:pStyle w:val="ListBullet"/>
        <w:ind w:left="360"/>
        <w:rPr>
          <w:lang w:val="en-IN"/>
        </w:rPr>
      </w:pPr>
      <w:r w:rsidRPr="004F627F">
        <w:rPr>
          <w:lang w:val="en-IN"/>
        </w:rPr>
        <w:t>The dataset was examined to understand its structure and identify potential data quality issues.</w:t>
      </w:r>
    </w:p>
    <w:p w14:paraId="11F50316" w14:textId="77777777" w:rsidR="004F627F" w:rsidRPr="004F627F" w:rsidRDefault="004F627F" w:rsidP="004F627F">
      <w:pPr>
        <w:pStyle w:val="ListBullet"/>
        <w:ind w:left="360"/>
        <w:rPr>
          <w:lang w:val="en-IN"/>
        </w:rPr>
      </w:pPr>
      <w:r w:rsidRPr="004F627F">
        <w:rPr>
          <w:lang w:val="en-IN"/>
        </w:rPr>
        <w:t>The following Python functions were used:</w:t>
      </w:r>
    </w:p>
    <w:p w14:paraId="7F84174A" w14:textId="77777777" w:rsidR="004F627F" w:rsidRPr="004F627F" w:rsidRDefault="004F627F" w:rsidP="004F627F">
      <w:pPr>
        <w:pStyle w:val="ListBullet"/>
        <w:numPr>
          <w:ilvl w:val="0"/>
          <w:numId w:val="13"/>
        </w:numPr>
        <w:rPr>
          <w:lang w:val="en-IN"/>
        </w:rPr>
      </w:pPr>
      <w:proofErr w:type="spellStart"/>
      <w:proofErr w:type="gramStart"/>
      <w:r w:rsidRPr="004F627F">
        <w:rPr>
          <w:lang w:val="en-IN"/>
        </w:rPr>
        <w:t>df.head</w:t>
      </w:r>
      <w:proofErr w:type="spellEnd"/>
      <w:proofErr w:type="gramEnd"/>
      <w:r w:rsidRPr="004F627F">
        <w:rPr>
          <w:lang w:val="en-IN"/>
        </w:rPr>
        <w:t xml:space="preserve">() </w:t>
      </w:r>
    </w:p>
    <w:p w14:paraId="097E69D9" w14:textId="77777777" w:rsidR="004F627F" w:rsidRPr="004F627F" w:rsidRDefault="004F627F" w:rsidP="004F627F">
      <w:pPr>
        <w:pStyle w:val="ListBullet"/>
        <w:numPr>
          <w:ilvl w:val="0"/>
          <w:numId w:val="13"/>
        </w:numPr>
        <w:rPr>
          <w:lang w:val="en-IN"/>
        </w:rPr>
      </w:pPr>
      <w:proofErr w:type="gramStart"/>
      <w:r w:rsidRPr="004F627F">
        <w:rPr>
          <w:lang w:val="en-IN"/>
        </w:rPr>
        <w:t>df.info(</w:t>
      </w:r>
      <w:proofErr w:type="gramEnd"/>
      <w:r w:rsidRPr="004F627F">
        <w:rPr>
          <w:lang w:val="en-IN"/>
        </w:rPr>
        <w:t xml:space="preserve">) </w:t>
      </w:r>
    </w:p>
    <w:p w14:paraId="51AF55F7" w14:textId="77777777" w:rsidR="004F627F" w:rsidRPr="004F627F" w:rsidRDefault="004F627F" w:rsidP="004F627F">
      <w:pPr>
        <w:pStyle w:val="ListBullet"/>
        <w:numPr>
          <w:ilvl w:val="0"/>
          <w:numId w:val="13"/>
        </w:numPr>
        <w:rPr>
          <w:lang w:val="en-IN"/>
        </w:rPr>
      </w:pPr>
      <w:proofErr w:type="spellStart"/>
      <w:proofErr w:type="gramStart"/>
      <w:r w:rsidRPr="004F627F">
        <w:rPr>
          <w:lang w:val="en-IN"/>
        </w:rPr>
        <w:t>df.describe</w:t>
      </w:r>
      <w:proofErr w:type="spellEnd"/>
      <w:proofErr w:type="gramEnd"/>
      <w:r w:rsidRPr="004F627F">
        <w:rPr>
          <w:lang w:val="en-IN"/>
        </w:rPr>
        <w:t xml:space="preserve">() </w:t>
      </w:r>
    </w:p>
    <w:p w14:paraId="4E81BE0B" w14:textId="77777777" w:rsidR="004F627F" w:rsidRPr="004F627F" w:rsidRDefault="004F627F" w:rsidP="004F627F">
      <w:pPr>
        <w:pStyle w:val="ListBullet"/>
        <w:numPr>
          <w:ilvl w:val="0"/>
          <w:numId w:val="13"/>
        </w:numPr>
        <w:rPr>
          <w:lang w:val="en-IN"/>
        </w:rPr>
      </w:pPr>
      <w:proofErr w:type="spellStart"/>
      <w:proofErr w:type="gramStart"/>
      <w:r w:rsidRPr="004F627F">
        <w:rPr>
          <w:lang w:val="en-IN"/>
        </w:rPr>
        <w:t>df.shape</w:t>
      </w:r>
      <w:proofErr w:type="spellEnd"/>
      <w:proofErr w:type="gramEnd"/>
      <w:r w:rsidRPr="004F627F">
        <w:rPr>
          <w:lang w:val="en-IN"/>
        </w:rPr>
        <w:t xml:space="preserve"> </w:t>
      </w:r>
    </w:p>
    <w:p w14:paraId="6264999D" w14:textId="77777777" w:rsidR="004F627F" w:rsidRPr="004F627F" w:rsidRDefault="004F627F" w:rsidP="004F627F">
      <w:pPr>
        <w:pStyle w:val="ListBullet"/>
        <w:numPr>
          <w:ilvl w:val="0"/>
          <w:numId w:val="13"/>
        </w:numPr>
        <w:rPr>
          <w:lang w:val="en-IN"/>
        </w:rPr>
      </w:pPr>
      <w:proofErr w:type="spellStart"/>
      <w:proofErr w:type="gramStart"/>
      <w:r w:rsidRPr="004F627F">
        <w:rPr>
          <w:lang w:val="en-IN"/>
        </w:rPr>
        <w:t>df.columns</w:t>
      </w:r>
      <w:proofErr w:type="spellEnd"/>
      <w:proofErr w:type="gramEnd"/>
      <w:r w:rsidRPr="004F627F">
        <w:rPr>
          <w:lang w:val="en-IN"/>
        </w:rPr>
        <w:t xml:space="preserve"> </w:t>
      </w:r>
    </w:p>
    <w:p w14:paraId="48661246" w14:textId="77777777" w:rsidR="004F627F" w:rsidRPr="004F627F" w:rsidRDefault="004F627F" w:rsidP="004F627F">
      <w:pPr>
        <w:pStyle w:val="ListBullet"/>
        <w:ind w:left="360"/>
        <w:rPr>
          <w:lang w:val="en-IN"/>
        </w:rPr>
      </w:pPr>
      <w:r w:rsidRPr="004F627F">
        <w:rPr>
          <w:lang w:val="en-IN"/>
        </w:rPr>
        <w:t>These functions provided an overview of the dataset, including the number of rows, columns, data types, and summary statistics.</w:t>
      </w:r>
    </w:p>
    <w:p w14:paraId="0ED7D309" w14:textId="77777777" w:rsidR="004F627F" w:rsidRPr="004F627F" w:rsidRDefault="00057C92" w:rsidP="004F627F">
      <w:pPr>
        <w:pStyle w:val="ListBullet"/>
        <w:ind w:left="360"/>
        <w:rPr>
          <w:lang w:val="en-IN"/>
        </w:rPr>
      </w:pPr>
      <w:r>
        <w:rPr>
          <w:lang w:val="en-IN"/>
        </w:rPr>
        <w:pict w14:anchorId="4F579D61">
          <v:rect id="_x0000_i1029" style="width:0;height:1.5pt" o:hralign="center" o:hrstd="t" o:hr="t" fillcolor="#a0a0a0" stroked="f"/>
        </w:pict>
      </w:r>
    </w:p>
    <w:p w14:paraId="08C7BE50" w14:textId="77777777" w:rsidR="004F627F" w:rsidRPr="004F627F" w:rsidRDefault="004F627F" w:rsidP="004F627F">
      <w:pPr>
        <w:pStyle w:val="ListBullet"/>
        <w:ind w:left="360"/>
        <w:rPr>
          <w:b/>
          <w:bCs/>
          <w:lang w:val="en-IN"/>
        </w:rPr>
      </w:pPr>
      <w:r w:rsidRPr="004F627F">
        <w:rPr>
          <w:b/>
          <w:bCs/>
          <w:lang w:val="en-IN"/>
        </w:rPr>
        <w:t>2. Handling Missing Values</w:t>
      </w:r>
    </w:p>
    <w:p w14:paraId="71DCC5D2" w14:textId="77777777" w:rsidR="004F627F" w:rsidRPr="004F627F" w:rsidRDefault="004F627F" w:rsidP="004F627F">
      <w:pPr>
        <w:pStyle w:val="ListBullet"/>
        <w:ind w:left="360"/>
        <w:rPr>
          <w:lang w:val="en-IN"/>
        </w:rPr>
      </w:pPr>
      <w:r w:rsidRPr="004F627F">
        <w:rPr>
          <w:lang w:val="en-IN"/>
        </w:rPr>
        <w:t>The dataset was checked for missing (null) values using:</w:t>
      </w:r>
    </w:p>
    <w:p w14:paraId="3D9E036C" w14:textId="77777777" w:rsidR="004F627F" w:rsidRPr="004F627F" w:rsidRDefault="004F627F" w:rsidP="004F627F">
      <w:pPr>
        <w:pStyle w:val="ListBullet"/>
        <w:ind w:left="360"/>
        <w:rPr>
          <w:lang w:val="en-IN"/>
        </w:rPr>
      </w:pPr>
      <w:proofErr w:type="spellStart"/>
      <w:proofErr w:type="gramStart"/>
      <w:r w:rsidRPr="004F627F">
        <w:rPr>
          <w:lang w:val="en-IN"/>
        </w:rPr>
        <w:t>df.isnull</w:t>
      </w:r>
      <w:proofErr w:type="spellEnd"/>
      <w:proofErr w:type="gramEnd"/>
      <w:r w:rsidRPr="004F627F">
        <w:rPr>
          <w:lang w:val="en-IN"/>
        </w:rPr>
        <w:t>(</w:t>
      </w:r>
      <w:proofErr w:type="gramStart"/>
      <w:r w:rsidRPr="004F627F">
        <w:rPr>
          <w:lang w:val="en-IN"/>
        </w:rPr>
        <w:t>).sum</w:t>
      </w:r>
      <w:proofErr w:type="gramEnd"/>
      <w:r w:rsidRPr="004F627F">
        <w:rPr>
          <w:lang w:val="en-IN"/>
        </w:rPr>
        <w:t>()</w:t>
      </w:r>
    </w:p>
    <w:p w14:paraId="71F62311" w14:textId="77777777" w:rsidR="004F627F" w:rsidRPr="004F627F" w:rsidRDefault="004F627F" w:rsidP="004F627F">
      <w:pPr>
        <w:pStyle w:val="ListBullet"/>
        <w:ind w:left="360"/>
        <w:rPr>
          <w:lang w:val="en-IN"/>
        </w:rPr>
      </w:pPr>
      <w:r w:rsidRPr="004F627F">
        <w:rPr>
          <w:lang w:val="en-IN"/>
        </w:rPr>
        <w:t>Missing values were handled appropriately depending on the nature of the column. Numerical columns were filled where appropriate, while categorical columns were reviewed to ensure data consistency.</w:t>
      </w:r>
    </w:p>
    <w:p w14:paraId="0AAC4568" w14:textId="77777777" w:rsidR="004F627F" w:rsidRPr="004F627F" w:rsidRDefault="00057C92" w:rsidP="004F627F">
      <w:pPr>
        <w:pStyle w:val="ListBullet"/>
        <w:ind w:left="360"/>
        <w:rPr>
          <w:lang w:val="en-IN"/>
        </w:rPr>
      </w:pPr>
      <w:r>
        <w:rPr>
          <w:lang w:val="en-IN"/>
        </w:rPr>
        <w:pict w14:anchorId="6F3D75D1">
          <v:rect id="_x0000_i1030" style="width:0;height:1.5pt" o:hralign="center" o:hrstd="t" o:hr="t" fillcolor="#a0a0a0" stroked="f"/>
        </w:pict>
      </w:r>
    </w:p>
    <w:p w14:paraId="0DEF4E92" w14:textId="77777777" w:rsidR="004F627F" w:rsidRPr="004F627F" w:rsidRDefault="004F627F" w:rsidP="004F627F">
      <w:pPr>
        <w:pStyle w:val="ListBullet"/>
        <w:ind w:left="360"/>
        <w:rPr>
          <w:b/>
          <w:bCs/>
          <w:lang w:val="en-IN"/>
        </w:rPr>
      </w:pPr>
      <w:r w:rsidRPr="004F627F">
        <w:rPr>
          <w:b/>
          <w:bCs/>
          <w:lang w:val="en-IN"/>
        </w:rPr>
        <w:t>3. Removing Duplicate Records</w:t>
      </w:r>
    </w:p>
    <w:p w14:paraId="30A5FBD3" w14:textId="77777777" w:rsidR="004F627F" w:rsidRPr="004F627F" w:rsidRDefault="004F627F" w:rsidP="004F627F">
      <w:pPr>
        <w:pStyle w:val="ListBullet"/>
        <w:ind w:left="360"/>
        <w:rPr>
          <w:lang w:val="en-IN"/>
        </w:rPr>
      </w:pPr>
      <w:r w:rsidRPr="004F627F">
        <w:rPr>
          <w:lang w:val="en-IN"/>
        </w:rPr>
        <w:t>Duplicate records were identified using:</w:t>
      </w:r>
    </w:p>
    <w:p w14:paraId="6ABA9DC0" w14:textId="77777777" w:rsidR="004F627F" w:rsidRPr="004F627F" w:rsidRDefault="004F627F" w:rsidP="004F627F">
      <w:pPr>
        <w:pStyle w:val="ListBullet"/>
        <w:ind w:left="360"/>
        <w:rPr>
          <w:lang w:val="en-IN"/>
        </w:rPr>
      </w:pPr>
      <w:proofErr w:type="spellStart"/>
      <w:proofErr w:type="gramStart"/>
      <w:r w:rsidRPr="004F627F">
        <w:rPr>
          <w:lang w:val="en-IN"/>
        </w:rPr>
        <w:t>df.duplicated</w:t>
      </w:r>
      <w:proofErr w:type="spellEnd"/>
      <w:proofErr w:type="gramEnd"/>
      <w:r w:rsidRPr="004F627F">
        <w:rPr>
          <w:lang w:val="en-IN"/>
        </w:rPr>
        <w:t>(</w:t>
      </w:r>
      <w:proofErr w:type="gramStart"/>
      <w:r w:rsidRPr="004F627F">
        <w:rPr>
          <w:lang w:val="en-IN"/>
        </w:rPr>
        <w:t>).sum</w:t>
      </w:r>
      <w:proofErr w:type="gramEnd"/>
      <w:r w:rsidRPr="004F627F">
        <w:rPr>
          <w:lang w:val="en-IN"/>
        </w:rPr>
        <w:t>()</w:t>
      </w:r>
    </w:p>
    <w:p w14:paraId="1442AF43" w14:textId="77777777" w:rsidR="004F627F" w:rsidRPr="004F627F" w:rsidRDefault="004F627F" w:rsidP="004F627F">
      <w:pPr>
        <w:pStyle w:val="ListBullet"/>
        <w:ind w:left="360"/>
        <w:rPr>
          <w:lang w:val="en-IN"/>
        </w:rPr>
      </w:pPr>
      <w:r w:rsidRPr="004F627F">
        <w:rPr>
          <w:lang w:val="en-IN"/>
        </w:rPr>
        <w:t>Any duplicate entries were removed to prevent inaccurate calculations and reporting.</w:t>
      </w:r>
    </w:p>
    <w:p w14:paraId="5D4A4F04" w14:textId="77777777" w:rsidR="004F627F" w:rsidRPr="004F627F" w:rsidRDefault="00057C92" w:rsidP="004F627F">
      <w:pPr>
        <w:pStyle w:val="ListBullet"/>
        <w:ind w:left="360"/>
        <w:rPr>
          <w:lang w:val="en-IN"/>
        </w:rPr>
      </w:pPr>
      <w:r>
        <w:rPr>
          <w:lang w:val="en-IN"/>
        </w:rPr>
        <w:pict w14:anchorId="23DDBC21">
          <v:rect id="_x0000_i1031" style="width:0;height:1.5pt" o:hralign="center" o:hrstd="t" o:hr="t" fillcolor="#a0a0a0" stroked="f"/>
        </w:pict>
      </w:r>
    </w:p>
    <w:p w14:paraId="06C636B5" w14:textId="77777777" w:rsidR="004F627F" w:rsidRPr="004F627F" w:rsidRDefault="004F627F" w:rsidP="004F627F">
      <w:pPr>
        <w:pStyle w:val="ListBullet"/>
        <w:ind w:left="360"/>
        <w:rPr>
          <w:b/>
          <w:bCs/>
          <w:lang w:val="en-IN"/>
        </w:rPr>
      </w:pPr>
      <w:r w:rsidRPr="004F627F">
        <w:rPr>
          <w:b/>
          <w:bCs/>
          <w:lang w:val="en-IN"/>
        </w:rPr>
        <w:t>4. Data Type Verification</w:t>
      </w:r>
    </w:p>
    <w:p w14:paraId="7D2D6098" w14:textId="77777777" w:rsidR="004F627F" w:rsidRPr="004F627F" w:rsidRDefault="004F627F" w:rsidP="004F627F">
      <w:pPr>
        <w:pStyle w:val="ListBullet"/>
        <w:ind w:left="360"/>
        <w:rPr>
          <w:lang w:val="en-IN"/>
        </w:rPr>
      </w:pPr>
      <w:r w:rsidRPr="004F627F">
        <w:rPr>
          <w:lang w:val="en-IN"/>
        </w:rPr>
        <w:t>Each column's data type was verified to ensure consistency.</w:t>
      </w:r>
    </w:p>
    <w:p w14:paraId="50DF92D1" w14:textId="77777777" w:rsidR="004F627F" w:rsidRPr="004F627F" w:rsidRDefault="004F627F" w:rsidP="004F627F">
      <w:pPr>
        <w:pStyle w:val="ListBullet"/>
        <w:ind w:left="360"/>
        <w:rPr>
          <w:lang w:val="en-IN"/>
        </w:rPr>
      </w:pPr>
      <w:r w:rsidRPr="004F627F">
        <w:rPr>
          <w:lang w:val="en-IN"/>
        </w:rPr>
        <w:t>Examples include:</w:t>
      </w:r>
    </w:p>
    <w:p w14:paraId="2C102F79" w14:textId="77777777" w:rsidR="004F627F" w:rsidRPr="004F627F" w:rsidRDefault="004F627F" w:rsidP="004F627F">
      <w:pPr>
        <w:pStyle w:val="ListBullet"/>
        <w:numPr>
          <w:ilvl w:val="0"/>
          <w:numId w:val="14"/>
        </w:numPr>
        <w:rPr>
          <w:lang w:val="en-IN"/>
        </w:rPr>
      </w:pPr>
      <w:r w:rsidRPr="004F627F">
        <w:rPr>
          <w:lang w:val="en-IN"/>
        </w:rPr>
        <w:t xml:space="preserve">Date columns converted to Date format. </w:t>
      </w:r>
    </w:p>
    <w:p w14:paraId="03F9FCBE" w14:textId="77777777" w:rsidR="004F627F" w:rsidRPr="004F627F" w:rsidRDefault="004F627F" w:rsidP="004F627F">
      <w:pPr>
        <w:pStyle w:val="ListBullet"/>
        <w:numPr>
          <w:ilvl w:val="0"/>
          <w:numId w:val="14"/>
        </w:numPr>
        <w:rPr>
          <w:lang w:val="en-IN"/>
        </w:rPr>
      </w:pPr>
      <w:r w:rsidRPr="004F627F">
        <w:rPr>
          <w:lang w:val="en-IN"/>
        </w:rPr>
        <w:t xml:space="preserve">Numerical columns converted to integer or float. </w:t>
      </w:r>
    </w:p>
    <w:p w14:paraId="2861B8F3" w14:textId="77777777" w:rsidR="004F627F" w:rsidRPr="004F627F" w:rsidRDefault="004F627F" w:rsidP="004F627F">
      <w:pPr>
        <w:pStyle w:val="ListBullet"/>
        <w:numPr>
          <w:ilvl w:val="0"/>
          <w:numId w:val="14"/>
        </w:numPr>
        <w:rPr>
          <w:lang w:val="en-IN"/>
        </w:rPr>
      </w:pPr>
      <w:r w:rsidRPr="004F627F">
        <w:rPr>
          <w:lang w:val="en-IN"/>
        </w:rPr>
        <w:t xml:space="preserve">Categorical columns converted to string where required. </w:t>
      </w:r>
    </w:p>
    <w:p w14:paraId="48011765" w14:textId="77777777" w:rsidR="004F627F" w:rsidRPr="004F627F" w:rsidRDefault="004F627F" w:rsidP="004F627F">
      <w:pPr>
        <w:pStyle w:val="ListBullet"/>
        <w:ind w:left="360"/>
        <w:rPr>
          <w:lang w:val="en-IN"/>
        </w:rPr>
      </w:pPr>
      <w:r w:rsidRPr="004F627F">
        <w:rPr>
          <w:lang w:val="en-IN"/>
        </w:rPr>
        <w:lastRenderedPageBreak/>
        <w:t>Correct data types improve analysis accuracy and reduce processing errors.</w:t>
      </w:r>
    </w:p>
    <w:p w14:paraId="6CEB64B7" w14:textId="77777777" w:rsidR="004F627F" w:rsidRPr="004F627F" w:rsidRDefault="00057C92" w:rsidP="004F627F">
      <w:pPr>
        <w:pStyle w:val="ListBullet"/>
        <w:ind w:left="360"/>
        <w:rPr>
          <w:lang w:val="en-IN"/>
        </w:rPr>
      </w:pPr>
      <w:r>
        <w:rPr>
          <w:lang w:val="en-IN"/>
        </w:rPr>
        <w:pict w14:anchorId="0C86F25E">
          <v:rect id="_x0000_i1032" style="width:0;height:1.5pt" o:hralign="center" o:hrstd="t" o:hr="t" fillcolor="#a0a0a0" stroked="f"/>
        </w:pict>
      </w:r>
    </w:p>
    <w:p w14:paraId="1D83B752" w14:textId="77777777" w:rsidR="004F627F" w:rsidRPr="004F627F" w:rsidRDefault="004F627F" w:rsidP="004F627F">
      <w:pPr>
        <w:pStyle w:val="ListBullet"/>
        <w:ind w:left="360"/>
        <w:rPr>
          <w:b/>
          <w:bCs/>
          <w:lang w:val="en-IN"/>
        </w:rPr>
      </w:pPr>
      <w:r w:rsidRPr="004F627F">
        <w:rPr>
          <w:b/>
          <w:bCs/>
          <w:lang w:val="en-IN"/>
        </w:rPr>
        <w:t>5. Outlier Detection</w:t>
      </w:r>
    </w:p>
    <w:p w14:paraId="611C7B8F" w14:textId="77777777" w:rsidR="004F627F" w:rsidRPr="004F627F" w:rsidRDefault="004F627F" w:rsidP="004F627F">
      <w:pPr>
        <w:pStyle w:val="ListBullet"/>
        <w:ind w:left="360"/>
        <w:rPr>
          <w:lang w:val="en-IN"/>
        </w:rPr>
      </w:pPr>
      <w:r w:rsidRPr="004F627F">
        <w:rPr>
          <w:lang w:val="en-IN"/>
        </w:rPr>
        <w:t xml:space="preserve">Outliers in numerical columns such as </w:t>
      </w:r>
      <w:r w:rsidRPr="004F627F">
        <w:rPr>
          <w:b/>
          <w:bCs/>
          <w:lang w:val="en-IN"/>
        </w:rPr>
        <w:t>Booking Value</w:t>
      </w:r>
      <w:r w:rsidRPr="004F627F">
        <w:rPr>
          <w:lang w:val="en-IN"/>
        </w:rPr>
        <w:t xml:space="preserve"> were identified using the </w:t>
      </w:r>
      <w:r w:rsidRPr="004F627F">
        <w:rPr>
          <w:b/>
          <w:bCs/>
          <w:lang w:val="en-IN"/>
        </w:rPr>
        <w:t>Interquartile Range (IQR) Method</w:t>
      </w:r>
      <w:r w:rsidRPr="004F627F">
        <w:rPr>
          <w:lang w:val="en-IN"/>
        </w:rPr>
        <w:t>.</w:t>
      </w:r>
    </w:p>
    <w:p w14:paraId="1CBD14B0" w14:textId="77777777" w:rsidR="004F627F" w:rsidRPr="004F627F" w:rsidRDefault="004F627F" w:rsidP="004F627F">
      <w:pPr>
        <w:pStyle w:val="ListBullet"/>
        <w:ind w:left="360"/>
        <w:rPr>
          <w:lang w:val="en-IN"/>
        </w:rPr>
      </w:pPr>
      <w:r w:rsidRPr="004F627F">
        <w:rPr>
          <w:lang w:val="en-IN"/>
        </w:rPr>
        <w:t>Extreme values were treated to reduce their impact on statistical analysis while preserving the overall characteristics of the dataset.</w:t>
      </w:r>
    </w:p>
    <w:p w14:paraId="1CCF6175" w14:textId="77777777" w:rsidR="004F627F" w:rsidRPr="004F627F" w:rsidRDefault="00057C92" w:rsidP="004F627F">
      <w:pPr>
        <w:pStyle w:val="ListBullet"/>
        <w:ind w:left="360"/>
        <w:rPr>
          <w:lang w:val="en-IN"/>
        </w:rPr>
      </w:pPr>
      <w:r>
        <w:rPr>
          <w:lang w:val="en-IN"/>
        </w:rPr>
        <w:pict w14:anchorId="300CB25A">
          <v:rect id="_x0000_i1033" style="width:0;height:1.5pt" o:hralign="center" o:hrstd="t" o:hr="t" fillcolor="#a0a0a0" stroked="f"/>
        </w:pict>
      </w:r>
    </w:p>
    <w:p w14:paraId="5ADA7DD9" w14:textId="77777777" w:rsidR="004F627F" w:rsidRPr="004F627F" w:rsidRDefault="004F627F" w:rsidP="004F627F">
      <w:pPr>
        <w:pStyle w:val="ListBullet"/>
        <w:ind w:left="360"/>
        <w:rPr>
          <w:b/>
          <w:bCs/>
          <w:lang w:val="en-IN"/>
        </w:rPr>
      </w:pPr>
      <w:r w:rsidRPr="004F627F">
        <w:rPr>
          <w:b/>
          <w:bCs/>
          <w:lang w:val="en-IN"/>
        </w:rPr>
        <w:t>6. Data Consistency Checks</w:t>
      </w:r>
    </w:p>
    <w:p w14:paraId="0B1ADE74" w14:textId="77777777" w:rsidR="004F627F" w:rsidRPr="004F627F" w:rsidRDefault="004F627F" w:rsidP="004F627F">
      <w:pPr>
        <w:pStyle w:val="ListBullet"/>
        <w:ind w:left="360"/>
        <w:rPr>
          <w:lang w:val="en-IN"/>
        </w:rPr>
      </w:pPr>
      <w:r w:rsidRPr="004F627F">
        <w:rPr>
          <w:lang w:val="en-IN"/>
        </w:rPr>
        <w:t>The dataset was reviewed for:</w:t>
      </w:r>
    </w:p>
    <w:p w14:paraId="20D4BBD8" w14:textId="77777777" w:rsidR="004F627F" w:rsidRPr="004F627F" w:rsidRDefault="004F627F" w:rsidP="004F627F">
      <w:pPr>
        <w:pStyle w:val="ListBullet"/>
        <w:numPr>
          <w:ilvl w:val="0"/>
          <w:numId w:val="15"/>
        </w:numPr>
        <w:rPr>
          <w:lang w:val="en-IN"/>
        </w:rPr>
      </w:pPr>
      <w:r w:rsidRPr="004F627F">
        <w:rPr>
          <w:lang w:val="en-IN"/>
        </w:rPr>
        <w:t xml:space="preserve">Incorrect spellings </w:t>
      </w:r>
    </w:p>
    <w:p w14:paraId="1C370DAF" w14:textId="77777777" w:rsidR="004F627F" w:rsidRPr="004F627F" w:rsidRDefault="004F627F" w:rsidP="004F627F">
      <w:pPr>
        <w:pStyle w:val="ListBullet"/>
        <w:numPr>
          <w:ilvl w:val="0"/>
          <w:numId w:val="15"/>
        </w:numPr>
        <w:rPr>
          <w:lang w:val="en-IN"/>
        </w:rPr>
      </w:pPr>
      <w:r w:rsidRPr="004F627F">
        <w:rPr>
          <w:lang w:val="en-IN"/>
        </w:rPr>
        <w:t xml:space="preserve">Inconsistent category names </w:t>
      </w:r>
    </w:p>
    <w:p w14:paraId="0714BF9B" w14:textId="77777777" w:rsidR="004F627F" w:rsidRPr="004F627F" w:rsidRDefault="004F627F" w:rsidP="004F627F">
      <w:pPr>
        <w:pStyle w:val="ListBullet"/>
        <w:numPr>
          <w:ilvl w:val="0"/>
          <w:numId w:val="15"/>
        </w:numPr>
        <w:rPr>
          <w:lang w:val="en-IN"/>
        </w:rPr>
      </w:pPr>
      <w:r w:rsidRPr="004F627F">
        <w:rPr>
          <w:lang w:val="en-IN"/>
        </w:rPr>
        <w:t xml:space="preserve">Invalid values </w:t>
      </w:r>
    </w:p>
    <w:p w14:paraId="4207464B" w14:textId="77777777" w:rsidR="004F627F" w:rsidRPr="004F627F" w:rsidRDefault="004F627F" w:rsidP="004F627F">
      <w:pPr>
        <w:pStyle w:val="ListBullet"/>
        <w:numPr>
          <w:ilvl w:val="0"/>
          <w:numId w:val="15"/>
        </w:numPr>
        <w:rPr>
          <w:lang w:val="en-IN"/>
        </w:rPr>
      </w:pPr>
      <w:r w:rsidRPr="004F627F">
        <w:rPr>
          <w:lang w:val="en-IN"/>
        </w:rPr>
        <w:t xml:space="preserve">Blank records </w:t>
      </w:r>
    </w:p>
    <w:p w14:paraId="2C2092CC" w14:textId="77777777" w:rsidR="004F627F" w:rsidRPr="004F627F" w:rsidRDefault="004F627F" w:rsidP="004F627F">
      <w:pPr>
        <w:pStyle w:val="ListBullet"/>
        <w:ind w:left="360"/>
        <w:rPr>
          <w:lang w:val="en-IN"/>
        </w:rPr>
      </w:pPr>
      <w:r w:rsidRPr="004F627F">
        <w:rPr>
          <w:lang w:val="en-IN"/>
        </w:rPr>
        <w:t>These issues were corrected to maintain consistency across the dataset.</w:t>
      </w:r>
    </w:p>
    <w:p w14:paraId="78AC76FF" w14:textId="77777777" w:rsidR="004F627F" w:rsidRPr="004F627F" w:rsidRDefault="00057C92" w:rsidP="004F627F">
      <w:pPr>
        <w:pStyle w:val="ListBullet"/>
        <w:ind w:left="360"/>
        <w:rPr>
          <w:lang w:val="en-IN"/>
        </w:rPr>
      </w:pPr>
      <w:r>
        <w:rPr>
          <w:lang w:val="en-IN"/>
        </w:rPr>
        <w:pict w14:anchorId="7222F4FE">
          <v:rect id="_x0000_i1034" style="width:0;height:1.5pt" o:hralign="center" o:hrstd="t" o:hr="t" fillcolor="#a0a0a0" stroked="f"/>
        </w:pict>
      </w:r>
    </w:p>
    <w:p w14:paraId="0B5DFB24" w14:textId="77777777" w:rsidR="004F627F" w:rsidRPr="004F627F" w:rsidRDefault="004F627F" w:rsidP="004F627F">
      <w:pPr>
        <w:pStyle w:val="ListBullet"/>
        <w:ind w:left="360"/>
        <w:rPr>
          <w:b/>
          <w:bCs/>
          <w:lang w:val="en-IN"/>
        </w:rPr>
      </w:pPr>
      <w:r w:rsidRPr="004F627F">
        <w:rPr>
          <w:b/>
          <w:bCs/>
          <w:lang w:val="en-IN"/>
        </w:rPr>
        <w:t>Outcome of Data Cleaning</w:t>
      </w:r>
    </w:p>
    <w:p w14:paraId="2F785A23" w14:textId="77777777" w:rsidR="004F627F" w:rsidRPr="004F627F" w:rsidRDefault="004F627F" w:rsidP="004F627F">
      <w:pPr>
        <w:pStyle w:val="ListBullet"/>
        <w:ind w:left="360"/>
        <w:rPr>
          <w:lang w:val="en-IN"/>
        </w:rPr>
      </w:pPr>
      <w:r w:rsidRPr="004F627F">
        <w:rPr>
          <w:lang w:val="en-IN"/>
        </w:rPr>
        <w:t>After completing the preprocessing stage:</w:t>
      </w:r>
    </w:p>
    <w:p w14:paraId="3726C430" w14:textId="77777777" w:rsidR="004F627F" w:rsidRPr="004F627F" w:rsidRDefault="004F627F" w:rsidP="004F627F">
      <w:pPr>
        <w:pStyle w:val="ListBullet"/>
        <w:numPr>
          <w:ilvl w:val="0"/>
          <w:numId w:val="16"/>
        </w:numPr>
        <w:rPr>
          <w:lang w:val="en-IN"/>
        </w:rPr>
      </w:pPr>
      <w:r w:rsidRPr="004F627F">
        <w:rPr>
          <w:lang w:val="en-IN"/>
        </w:rPr>
        <w:t xml:space="preserve">The dataset became more accurate and reliable. </w:t>
      </w:r>
    </w:p>
    <w:p w14:paraId="65412640" w14:textId="77777777" w:rsidR="004F627F" w:rsidRPr="004F627F" w:rsidRDefault="004F627F" w:rsidP="004F627F">
      <w:pPr>
        <w:pStyle w:val="ListBullet"/>
        <w:numPr>
          <w:ilvl w:val="0"/>
          <w:numId w:val="16"/>
        </w:numPr>
        <w:rPr>
          <w:lang w:val="en-IN"/>
        </w:rPr>
      </w:pPr>
      <w:r w:rsidRPr="004F627F">
        <w:rPr>
          <w:lang w:val="en-IN"/>
        </w:rPr>
        <w:t xml:space="preserve">Missing and duplicate records were addressed. </w:t>
      </w:r>
    </w:p>
    <w:p w14:paraId="0F6543AA" w14:textId="77777777" w:rsidR="004F627F" w:rsidRPr="004F627F" w:rsidRDefault="004F627F" w:rsidP="004F627F">
      <w:pPr>
        <w:pStyle w:val="ListBullet"/>
        <w:numPr>
          <w:ilvl w:val="0"/>
          <w:numId w:val="16"/>
        </w:numPr>
        <w:rPr>
          <w:lang w:val="en-IN"/>
        </w:rPr>
      </w:pPr>
      <w:r w:rsidRPr="004F627F">
        <w:rPr>
          <w:lang w:val="en-IN"/>
        </w:rPr>
        <w:t xml:space="preserve">Data types were standardized. </w:t>
      </w:r>
    </w:p>
    <w:p w14:paraId="3AE17F24" w14:textId="77777777" w:rsidR="004F627F" w:rsidRPr="004F627F" w:rsidRDefault="004F627F" w:rsidP="004F627F">
      <w:pPr>
        <w:pStyle w:val="ListBullet"/>
        <w:numPr>
          <w:ilvl w:val="0"/>
          <w:numId w:val="16"/>
        </w:numPr>
        <w:rPr>
          <w:lang w:val="en-IN"/>
        </w:rPr>
      </w:pPr>
      <w:r w:rsidRPr="004F627F">
        <w:rPr>
          <w:lang w:val="en-IN"/>
        </w:rPr>
        <w:t xml:space="preserve">Outliers were treated appropriately. </w:t>
      </w:r>
    </w:p>
    <w:p w14:paraId="77D74C43" w14:textId="77777777" w:rsidR="004F627F" w:rsidRPr="004F627F" w:rsidRDefault="004F627F" w:rsidP="004F627F">
      <w:pPr>
        <w:pStyle w:val="ListBullet"/>
        <w:numPr>
          <w:ilvl w:val="0"/>
          <w:numId w:val="16"/>
        </w:numPr>
        <w:rPr>
          <w:lang w:val="en-IN"/>
        </w:rPr>
      </w:pPr>
      <w:r w:rsidRPr="004F627F">
        <w:rPr>
          <w:lang w:val="en-IN"/>
        </w:rPr>
        <w:t xml:space="preserve">The cleaned dataset was ready for SQL analysis, Exploratory Data Analysis (EDA), and Power BI dashboard development. </w:t>
      </w:r>
    </w:p>
    <w:p w14:paraId="2BE601E8" w14:textId="77777777" w:rsidR="004F627F" w:rsidRDefault="004F627F" w:rsidP="00082C8B">
      <w:pPr>
        <w:pStyle w:val="ListBullet"/>
        <w:numPr>
          <w:ilvl w:val="0"/>
          <w:numId w:val="0"/>
        </w:numPr>
        <w:ind w:left="360"/>
      </w:pPr>
    </w:p>
    <w:p w14:paraId="113FB048" w14:textId="77777777" w:rsidR="004F627F" w:rsidRDefault="004F627F" w:rsidP="00082C8B">
      <w:pPr>
        <w:pStyle w:val="ListBullet"/>
        <w:numPr>
          <w:ilvl w:val="0"/>
          <w:numId w:val="0"/>
        </w:numPr>
        <w:ind w:left="360"/>
      </w:pPr>
    </w:p>
    <w:p w14:paraId="67F34C30" w14:textId="77777777" w:rsidR="004F627F" w:rsidRDefault="004F627F" w:rsidP="00082C8B">
      <w:pPr>
        <w:pStyle w:val="ListBullet"/>
        <w:numPr>
          <w:ilvl w:val="0"/>
          <w:numId w:val="0"/>
        </w:numPr>
        <w:ind w:left="360"/>
      </w:pPr>
    </w:p>
    <w:p w14:paraId="6104A819" w14:textId="77777777" w:rsidR="004F627F" w:rsidRDefault="004F627F" w:rsidP="00082C8B">
      <w:pPr>
        <w:pStyle w:val="ListBullet"/>
        <w:numPr>
          <w:ilvl w:val="0"/>
          <w:numId w:val="0"/>
        </w:numPr>
        <w:ind w:left="360"/>
      </w:pPr>
    </w:p>
    <w:p w14:paraId="6034644B" w14:textId="77777777" w:rsidR="004F627F" w:rsidRDefault="004F627F" w:rsidP="00082C8B">
      <w:pPr>
        <w:pStyle w:val="ListBullet"/>
        <w:numPr>
          <w:ilvl w:val="0"/>
          <w:numId w:val="0"/>
        </w:numPr>
        <w:ind w:left="360"/>
      </w:pPr>
    </w:p>
    <w:p w14:paraId="5BC33F0C" w14:textId="77777777" w:rsidR="004F627F" w:rsidRDefault="004F627F" w:rsidP="00082C8B">
      <w:pPr>
        <w:pStyle w:val="ListBullet"/>
        <w:numPr>
          <w:ilvl w:val="0"/>
          <w:numId w:val="0"/>
        </w:numPr>
        <w:ind w:left="360"/>
      </w:pPr>
    </w:p>
    <w:p w14:paraId="51164176" w14:textId="77777777" w:rsidR="004F627F" w:rsidRDefault="004F627F" w:rsidP="00082C8B">
      <w:pPr>
        <w:pStyle w:val="ListBullet"/>
        <w:numPr>
          <w:ilvl w:val="0"/>
          <w:numId w:val="0"/>
        </w:numPr>
        <w:ind w:left="360"/>
      </w:pPr>
    </w:p>
    <w:p w14:paraId="186BF9D2" w14:textId="77777777" w:rsidR="004F627F" w:rsidRDefault="004F627F" w:rsidP="00082C8B">
      <w:pPr>
        <w:pStyle w:val="ListBullet"/>
        <w:numPr>
          <w:ilvl w:val="0"/>
          <w:numId w:val="0"/>
        </w:numPr>
        <w:ind w:left="360"/>
      </w:pPr>
    </w:p>
    <w:p w14:paraId="34AEBFCE" w14:textId="77777777" w:rsidR="004F627F" w:rsidRDefault="004F627F" w:rsidP="00082C8B">
      <w:pPr>
        <w:pStyle w:val="ListBullet"/>
        <w:numPr>
          <w:ilvl w:val="0"/>
          <w:numId w:val="0"/>
        </w:numPr>
        <w:ind w:left="360"/>
      </w:pPr>
    </w:p>
    <w:p w14:paraId="5775E5B2" w14:textId="77777777" w:rsidR="004F627F" w:rsidRDefault="004F627F" w:rsidP="00082C8B">
      <w:pPr>
        <w:pStyle w:val="ListBullet"/>
        <w:numPr>
          <w:ilvl w:val="0"/>
          <w:numId w:val="0"/>
        </w:numPr>
        <w:ind w:left="360"/>
      </w:pPr>
    </w:p>
    <w:p w14:paraId="666AB85C" w14:textId="77777777" w:rsidR="004F627F" w:rsidRDefault="004F627F" w:rsidP="00082C8B">
      <w:pPr>
        <w:pStyle w:val="ListBullet"/>
        <w:numPr>
          <w:ilvl w:val="0"/>
          <w:numId w:val="0"/>
        </w:numPr>
        <w:ind w:left="360"/>
      </w:pPr>
    </w:p>
    <w:p w14:paraId="67BA5B6B" w14:textId="77777777" w:rsidR="004F627F" w:rsidRDefault="004F627F" w:rsidP="00082C8B">
      <w:pPr>
        <w:pStyle w:val="ListBullet"/>
        <w:numPr>
          <w:ilvl w:val="0"/>
          <w:numId w:val="0"/>
        </w:numPr>
        <w:ind w:left="360"/>
      </w:pPr>
    </w:p>
    <w:p w14:paraId="2C534687" w14:textId="77777777" w:rsidR="004F627F" w:rsidRDefault="004F627F" w:rsidP="00082C8B">
      <w:pPr>
        <w:pStyle w:val="ListBullet"/>
        <w:numPr>
          <w:ilvl w:val="0"/>
          <w:numId w:val="0"/>
        </w:numPr>
        <w:ind w:left="360"/>
      </w:pPr>
    </w:p>
    <w:p w14:paraId="6060739A" w14:textId="77777777" w:rsidR="004F627F" w:rsidRDefault="004F627F" w:rsidP="00082C8B">
      <w:pPr>
        <w:pStyle w:val="ListBullet"/>
        <w:numPr>
          <w:ilvl w:val="0"/>
          <w:numId w:val="0"/>
        </w:numPr>
        <w:ind w:left="360"/>
      </w:pPr>
    </w:p>
    <w:p w14:paraId="7AE78A9A" w14:textId="77777777" w:rsidR="004F627F" w:rsidRDefault="004F627F" w:rsidP="00082C8B">
      <w:pPr>
        <w:pStyle w:val="ListBullet"/>
        <w:numPr>
          <w:ilvl w:val="0"/>
          <w:numId w:val="0"/>
        </w:numPr>
        <w:ind w:left="360"/>
      </w:pPr>
    </w:p>
    <w:p w14:paraId="36943B6B" w14:textId="77777777" w:rsidR="004F627F" w:rsidRDefault="004F627F" w:rsidP="00082C8B">
      <w:pPr>
        <w:pStyle w:val="ListBullet"/>
        <w:numPr>
          <w:ilvl w:val="0"/>
          <w:numId w:val="0"/>
        </w:numPr>
        <w:ind w:left="360"/>
      </w:pPr>
    </w:p>
    <w:p w14:paraId="0B26BBAF" w14:textId="77777777" w:rsidR="004F627F" w:rsidRDefault="004F627F" w:rsidP="00082C8B">
      <w:pPr>
        <w:pStyle w:val="ListBullet"/>
        <w:numPr>
          <w:ilvl w:val="0"/>
          <w:numId w:val="0"/>
        </w:numPr>
        <w:ind w:left="360"/>
      </w:pPr>
    </w:p>
    <w:p w14:paraId="1DDE7023" w14:textId="77777777" w:rsidR="004F627F" w:rsidRDefault="004F627F" w:rsidP="00082C8B">
      <w:pPr>
        <w:pStyle w:val="ListBullet"/>
        <w:numPr>
          <w:ilvl w:val="0"/>
          <w:numId w:val="0"/>
        </w:numPr>
        <w:ind w:left="360"/>
      </w:pPr>
    </w:p>
    <w:p w14:paraId="5B4D5042" w14:textId="77777777" w:rsidR="004F627F" w:rsidRDefault="004F627F" w:rsidP="00082C8B">
      <w:pPr>
        <w:pStyle w:val="ListBullet"/>
        <w:numPr>
          <w:ilvl w:val="0"/>
          <w:numId w:val="0"/>
        </w:numPr>
        <w:ind w:left="360"/>
      </w:pPr>
    </w:p>
    <w:p w14:paraId="48DB7E98" w14:textId="77777777" w:rsidR="004F627F" w:rsidRDefault="004F627F" w:rsidP="00082C8B">
      <w:pPr>
        <w:pStyle w:val="ListBullet"/>
        <w:numPr>
          <w:ilvl w:val="0"/>
          <w:numId w:val="0"/>
        </w:numPr>
        <w:ind w:left="360"/>
      </w:pPr>
    </w:p>
    <w:p w14:paraId="03A437BA" w14:textId="77777777" w:rsidR="004F627F" w:rsidRDefault="004F627F" w:rsidP="00082C8B">
      <w:pPr>
        <w:pStyle w:val="ListBullet"/>
        <w:numPr>
          <w:ilvl w:val="0"/>
          <w:numId w:val="0"/>
        </w:numPr>
        <w:ind w:left="360"/>
      </w:pPr>
    </w:p>
    <w:p w14:paraId="22169DCA" w14:textId="77777777" w:rsidR="004F627F" w:rsidRDefault="004F627F" w:rsidP="00082C8B">
      <w:pPr>
        <w:pStyle w:val="ListBullet"/>
        <w:numPr>
          <w:ilvl w:val="0"/>
          <w:numId w:val="0"/>
        </w:numPr>
        <w:ind w:left="360"/>
      </w:pPr>
    </w:p>
    <w:p w14:paraId="0DA690DA" w14:textId="046CB1A2" w:rsidR="004F627F" w:rsidRPr="004F627F" w:rsidRDefault="004F627F" w:rsidP="004F627F">
      <w:pPr>
        <w:pStyle w:val="ListBullet"/>
        <w:numPr>
          <w:ilvl w:val="0"/>
          <w:numId w:val="0"/>
        </w:numPr>
        <w:ind w:left="360"/>
        <w:jc w:val="center"/>
        <w:rPr>
          <w:rFonts w:ascii="Arial Black" w:hAnsi="Arial Black"/>
          <w:b/>
          <w:bCs/>
          <w:sz w:val="44"/>
          <w:szCs w:val="44"/>
          <w:u w:val="single"/>
          <w:lang w:val="en-IN"/>
        </w:rPr>
      </w:pPr>
      <w:r w:rsidRPr="004F627F">
        <w:rPr>
          <w:rFonts w:ascii="Arial Black" w:hAnsi="Arial Black"/>
          <w:b/>
          <w:bCs/>
          <w:sz w:val="44"/>
          <w:szCs w:val="44"/>
          <w:u w:val="single"/>
          <w:lang w:val="en-IN"/>
        </w:rPr>
        <w:lastRenderedPageBreak/>
        <w:t>Exploratory Data Analysis (EDA)</w:t>
      </w:r>
    </w:p>
    <w:p w14:paraId="6B76135A" w14:textId="77777777" w:rsidR="004F627F" w:rsidRDefault="004F627F" w:rsidP="004F627F">
      <w:pPr>
        <w:pStyle w:val="ListBullet"/>
        <w:numPr>
          <w:ilvl w:val="0"/>
          <w:numId w:val="0"/>
        </w:numPr>
        <w:ind w:left="360"/>
        <w:rPr>
          <w:b/>
          <w:bCs/>
          <w:lang w:val="en-IN"/>
        </w:rPr>
      </w:pPr>
    </w:p>
    <w:p w14:paraId="4A0FBF28" w14:textId="2D0D1F4A" w:rsidR="004F627F" w:rsidRPr="004F627F" w:rsidRDefault="004F627F" w:rsidP="004F627F">
      <w:pPr>
        <w:pStyle w:val="ListBullet"/>
        <w:numPr>
          <w:ilvl w:val="0"/>
          <w:numId w:val="0"/>
        </w:numPr>
        <w:ind w:left="360"/>
        <w:rPr>
          <w:b/>
          <w:bCs/>
          <w:sz w:val="36"/>
          <w:szCs w:val="36"/>
          <w:lang w:val="en-IN"/>
        </w:rPr>
      </w:pPr>
      <w:r w:rsidRPr="004F627F">
        <w:rPr>
          <w:b/>
          <w:bCs/>
          <w:sz w:val="36"/>
          <w:szCs w:val="36"/>
          <w:lang w:val="en-IN"/>
        </w:rPr>
        <w:t>Overview</w:t>
      </w:r>
    </w:p>
    <w:p w14:paraId="592531B4" w14:textId="77777777" w:rsidR="004F627F" w:rsidRPr="004F627F" w:rsidRDefault="004F627F" w:rsidP="004F627F">
      <w:pPr>
        <w:pStyle w:val="ListBullet"/>
        <w:ind w:left="360"/>
        <w:rPr>
          <w:lang w:val="en-IN"/>
        </w:rPr>
      </w:pPr>
      <w:r w:rsidRPr="004F627F">
        <w:rPr>
          <w:lang w:val="en-IN"/>
        </w:rPr>
        <w:t>Exploratory Data Analysis (EDA) is the process of examining and understanding a dataset before performing detailed analysis. The objective of EDA is to identify trends, patterns, relationships, and anomalies that help in making informed business decisions.</w:t>
      </w:r>
    </w:p>
    <w:p w14:paraId="02F0ADDF" w14:textId="1C2FB0AE" w:rsidR="004F627F" w:rsidRPr="004F627F" w:rsidRDefault="004F627F" w:rsidP="004F627F">
      <w:pPr>
        <w:pStyle w:val="ListBullet"/>
        <w:ind w:left="360"/>
        <w:rPr>
          <w:lang w:val="en-IN"/>
        </w:rPr>
      </w:pPr>
      <w:r w:rsidRPr="004F627F">
        <w:rPr>
          <w:lang w:val="en-IN"/>
        </w:rPr>
        <w:t xml:space="preserve">For this project, Python libraries such as </w:t>
      </w:r>
      <w:r w:rsidRPr="004F627F">
        <w:rPr>
          <w:b/>
          <w:bCs/>
          <w:lang w:val="en-IN"/>
        </w:rPr>
        <w:t>Pandas</w:t>
      </w:r>
      <w:r w:rsidRPr="004F627F">
        <w:rPr>
          <w:lang w:val="en-IN"/>
        </w:rPr>
        <w:t xml:space="preserve">, </w:t>
      </w:r>
      <w:r w:rsidRPr="004F627F">
        <w:rPr>
          <w:b/>
          <w:bCs/>
          <w:lang w:val="en-IN"/>
        </w:rPr>
        <w:t>NumPy</w:t>
      </w:r>
      <w:r>
        <w:rPr>
          <w:lang w:val="en-IN"/>
        </w:rPr>
        <w:t xml:space="preserve"> and </w:t>
      </w:r>
      <w:r w:rsidRPr="004F627F">
        <w:rPr>
          <w:b/>
          <w:bCs/>
          <w:lang w:val="en-IN"/>
        </w:rPr>
        <w:t>Matplotlib</w:t>
      </w:r>
      <w:r>
        <w:rPr>
          <w:lang w:val="en-IN"/>
        </w:rPr>
        <w:t xml:space="preserve"> </w:t>
      </w:r>
      <w:r w:rsidRPr="004F627F">
        <w:rPr>
          <w:lang w:val="en-IN"/>
        </w:rPr>
        <w:t>were used to explore the Ride Booking dataset and generate meaningful insights.</w:t>
      </w:r>
    </w:p>
    <w:p w14:paraId="664AF191" w14:textId="77777777" w:rsidR="004F627F" w:rsidRPr="004F627F" w:rsidRDefault="004F627F" w:rsidP="004F627F">
      <w:pPr>
        <w:pStyle w:val="ListBullet"/>
        <w:ind w:left="360"/>
        <w:rPr>
          <w:lang w:val="en-IN"/>
        </w:rPr>
      </w:pPr>
      <w:r w:rsidRPr="004F627F">
        <w:rPr>
          <w:lang w:val="en-IN"/>
        </w:rPr>
        <w:t xml:space="preserve">The analysis focused on customer booking </w:t>
      </w:r>
      <w:proofErr w:type="spellStart"/>
      <w:r w:rsidRPr="004F627F">
        <w:rPr>
          <w:lang w:val="en-IN"/>
        </w:rPr>
        <w:t>behavior</w:t>
      </w:r>
      <w:proofErr w:type="spellEnd"/>
      <w:r w:rsidRPr="004F627F">
        <w:rPr>
          <w:lang w:val="en-IN"/>
        </w:rPr>
        <w:t>, ride demand, cancellations, payment methods, vehicle preferences, and revenue-related metrics.</w:t>
      </w:r>
    </w:p>
    <w:p w14:paraId="6422324D" w14:textId="77777777" w:rsidR="004F627F" w:rsidRPr="004F627F" w:rsidRDefault="00057C92" w:rsidP="004F627F">
      <w:pPr>
        <w:pStyle w:val="ListBullet"/>
        <w:ind w:left="360"/>
        <w:rPr>
          <w:lang w:val="en-IN"/>
        </w:rPr>
      </w:pPr>
      <w:r>
        <w:rPr>
          <w:lang w:val="en-IN"/>
        </w:rPr>
        <w:pict w14:anchorId="721F10D2">
          <v:rect id="_x0000_i1035" style="width:0;height:1.5pt" o:hralign="center" o:hrstd="t" o:hr="t" fillcolor="#a0a0a0" stroked="f"/>
        </w:pict>
      </w:r>
    </w:p>
    <w:p w14:paraId="0EF090AA" w14:textId="77777777" w:rsidR="004F627F" w:rsidRPr="004F627F" w:rsidRDefault="004F627F" w:rsidP="004F627F">
      <w:pPr>
        <w:pStyle w:val="ListBullet"/>
        <w:ind w:left="360"/>
        <w:rPr>
          <w:b/>
          <w:bCs/>
          <w:lang w:val="en-IN"/>
        </w:rPr>
      </w:pPr>
      <w:r w:rsidRPr="004F627F">
        <w:rPr>
          <w:b/>
          <w:bCs/>
          <w:lang w:val="en-IN"/>
        </w:rPr>
        <w:t>Objectives of EDA</w:t>
      </w:r>
    </w:p>
    <w:p w14:paraId="3DEA7152" w14:textId="77777777" w:rsidR="004F627F" w:rsidRPr="004F627F" w:rsidRDefault="004F627F" w:rsidP="004F627F">
      <w:pPr>
        <w:pStyle w:val="ListBullet"/>
        <w:ind w:left="360"/>
        <w:rPr>
          <w:lang w:val="en-IN"/>
        </w:rPr>
      </w:pPr>
      <w:r w:rsidRPr="004F627F">
        <w:rPr>
          <w:lang w:val="en-IN"/>
        </w:rPr>
        <w:t>The main objectives of Exploratory Data Analysis were:</w:t>
      </w:r>
    </w:p>
    <w:p w14:paraId="660A2D08" w14:textId="77777777" w:rsidR="004F627F" w:rsidRPr="004F627F" w:rsidRDefault="004F627F" w:rsidP="004F627F">
      <w:pPr>
        <w:pStyle w:val="ListBullet"/>
        <w:numPr>
          <w:ilvl w:val="0"/>
          <w:numId w:val="17"/>
        </w:numPr>
        <w:rPr>
          <w:lang w:val="en-IN"/>
        </w:rPr>
      </w:pPr>
      <w:r w:rsidRPr="004F627F">
        <w:rPr>
          <w:lang w:val="en-IN"/>
        </w:rPr>
        <w:t xml:space="preserve">Understand the distribution of booking data. </w:t>
      </w:r>
    </w:p>
    <w:p w14:paraId="2F6E685E" w14:textId="77777777" w:rsidR="004F627F" w:rsidRPr="004F627F" w:rsidRDefault="004F627F" w:rsidP="004F627F">
      <w:pPr>
        <w:pStyle w:val="ListBullet"/>
        <w:numPr>
          <w:ilvl w:val="0"/>
          <w:numId w:val="17"/>
        </w:numPr>
        <w:rPr>
          <w:lang w:val="en-IN"/>
        </w:rPr>
      </w:pPr>
      <w:proofErr w:type="spellStart"/>
      <w:r w:rsidRPr="004F627F">
        <w:rPr>
          <w:lang w:val="en-IN"/>
        </w:rPr>
        <w:t>Analyze</w:t>
      </w:r>
      <w:proofErr w:type="spellEnd"/>
      <w:r w:rsidRPr="004F627F">
        <w:rPr>
          <w:lang w:val="en-IN"/>
        </w:rPr>
        <w:t xml:space="preserve"> booking status and ride completion rates. </w:t>
      </w:r>
    </w:p>
    <w:p w14:paraId="39A6BD88" w14:textId="77777777" w:rsidR="004F627F" w:rsidRPr="004F627F" w:rsidRDefault="004F627F" w:rsidP="004F627F">
      <w:pPr>
        <w:pStyle w:val="ListBullet"/>
        <w:numPr>
          <w:ilvl w:val="0"/>
          <w:numId w:val="17"/>
        </w:numPr>
        <w:rPr>
          <w:lang w:val="en-IN"/>
        </w:rPr>
      </w:pPr>
      <w:r w:rsidRPr="004F627F">
        <w:rPr>
          <w:lang w:val="en-IN"/>
        </w:rPr>
        <w:t xml:space="preserve">Identify the most preferred vehicle types. </w:t>
      </w:r>
    </w:p>
    <w:p w14:paraId="4CC1ED03" w14:textId="77777777" w:rsidR="004F627F" w:rsidRPr="004F627F" w:rsidRDefault="004F627F" w:rsidP="004F627F">
      <w:pPr>
        <w:pStyle w:val="ListBullet"/>
        <w:numPr>
          <w:ilvl w:val="0"/>
          <w:numId w:val="17"/>
        </w:numPr>
        <w:rPr>
          <w:lang w:val="en-IN"/>
        </w:rPr>
      </w:pPr>
      <w:r w:rsidRPr="004F627F">
        <w:rPr>
          <w:lang w:val="en-IN"/>
        </w:rPr>
        <w:t xml:space="preserve">Examine booking values and ride distances. </w:t>
      </w:r>
    </w:p>
    <w:p w14:paraId="46AE676D" w14:textId="77777777" w:rsidR="004F627F" w:rsidRPr="004F627F" w:rsidRDefault="004F627F" w:rsidP="004F627F">
      <w:pPr>
        <w:pStyle w:val="ListBullet"/>
        <w:numPr>
          <w:ilvl w:val="0"/>
          <w:numId w:val="17"/>
        </w:numPr>
        <w:rPr>
          <w:lang w:val="en-IN"/>
        </w:rPr>
      </w:pPr>
      <w:r w:rsidRPr="004F627F">
        <w:rPr>
          <w:lang w:val="en-IN"/>
        </w:rPr>
        <w:t xml:space="preserve">Study customer payment preferences. </w:t>
      </w:r>
    </w:p>
    <w:p w14:paraId="2BC2AA8C" w14:textId="77777777" w:rsidR="004F627F" w:rsidRPr="004F627F" w:rsidRDefault="004F627F" w:rsidP="004F627F">
      <w:pPr>
        <w:pStyle w:val="ListBullet"/>
        <w:numPr>
          <w:ilvl w:val="0"/>
          <w:numId w:val="17"/>
        </w:numPr>
        <w:rPr>
          <w:lang w:val="en-IN"/>
        </w:rPr>
      </w:pPr>
      <w:proofErr w:type="spellStart"/>
      <w:r w:rsidRPr="004F627F">
        <w:rPr>
          <w:lang w:val="en-IN"/>
        </w:rPr>
        <w:t>Analyze</w:t>
      </w:r>
      <w:proofErr w:type="spellEnd"/>
      <w:r w:rsidRPr="004F627F">
        <w:rPr>
          <w:lang w:val="en-IN"/>
        </w:rPr>
        <w:t xml:space="preserve"> customer ratings. </w:t>
      </w:r>
    </w:p>
    <w:p w14:paraId="6615908D" w14:textId="77777777" w:rsidR="004F627F" w:rsidRPr="004F627F" w:rsidRDefault="004F627F" w:rsidP="004F627F">
      <w:pPr>
        <w:pStyle w:val="ListBullet"/>
        <w:numPr>
          <w:ilvl w:val="0"/>
          <w:numId w:val="17"/>
        </w:numPr>
        <w:rPr>
          <w:lang w:val="en-IN"/>
        </w:rPr>
      </w:pPr>
      <w:r w:rsidRPr="004F627F">
        <w:rPr>
          <w:lang w:val="en-IN"/>
        </w:rPr>
        <w:t xml:space="preserve">Detect booking trends based on date and time. </w:t>
      </w:r>
    </w:p>
    <w:p w14:paraId="64576D4D" w14:textId="77777777" w:rsidR="004F627F" w:rsidRPr="004F627F" w:rsidRDefault="004F627F" w:rsidP="004F627F">
      <w:pPr>
        <w:pStyle w:val="ListBullet"/>
        <w:numPr>
          <w:ilvl w:val="0"/>
          <w:numId w:val="17"/>
        </w:numPr>
        <w:rPr>
          <w:lang w:val="en-IN"/>
        </w:rPr>
      </w:pPr>
      <w:r w:rsidRPr="004F627F">
        <w:rPr>
          <w:lang w:val="en-IN"/>
        </w:rPr>
        <w:t xml:space="preserve">Identify high-demand pickup and drop locations. </w:t>
      </w:r>
    </w:p>
    <w:p w14:paraId="09091B63" w14:textId="77777777" w:rsidR="004F627F" w:rsidRPr="004F627F" w:rsidRDefault="004F627F" w:rsidP="004F627F">
      <w:pPr>
        <w:pStyle w:val="ListBullet"/>
        <w:numPr>
          <w:ilvl w:val="0"/>
          <w:numId w:val="17"/>
        </w:numPr>
        <w:rPr>
          <w:lang w:val="en-IN"/>
        </w:rPr>
      </w:pPr>
      <w:r w:rsidRPr="004F627F">
        <w:rPr>
          <w:lang w:val="en-IN"/>
        </w:rPr>
        <w:t xml:space="preserve">Discover patterns in ride cancellations. </w:t>
      </w:r>
    </w:p>
    <w:p w14:paraId="3D6C5478" w14:textId="77777777" w:rsidR="004F627F" w:rsidRPr="004F627F" w:rsidRDefault="00057C92" w:rsidP="004F627F">
      <w:pPr>
        <w:pStyle w:val="ListBullet"/>
        <w:ind w:left="360"/>
        <w:rPr>
          <w:lang w:val="en-IN"/>
        </w:rPr>
      </w:pPr>
      <w:r>
        <w:rPr>
          <w:lang w:val="en-IN"/>
        </w:rPr>
        <w:pict w14:anchorId="2CD5432C">
          <v:rect id="_x0000_i1036" style="width:0;height:1.5pt" o:hralign="center" o:hrstd="t" o:hr="t" fillcolor="#a0a0a0" stroked="f"/>
        </w:pict>
      </w:r>
    </w:p>
    <w:p w14:paraId="7FF15F93" w14:textId="77777777" w:rsidR="004F627F" w:rsidRPr="004F627F" w:rsidRDefault="004F627F" w:rsidP="004F627F">
      <w:pPr>
        <w:pStyle w:val="ListBullet"/>
        <w:ind w:left="360"/>
        <w:rPr>
          <w:b/>
          <w:bCs/>
          <w:lang w:val="en-IN"/>
        </w:rPr>
      </w:pPr>
      <w:r w:rsidRPr="004F627F">
        <w:rPr>
          <w:b/>
          <w:bCs/>
          <w:lang w:val="en-IN"/>
        </w:rPr>
        <w:t>Python Libraries Used</w:t>
      </w:r>
    </w:p>
    <w:p w14:paraId="69EC7E64" w14:textId="77777777" w:rsidR="004F627F" w:rsidRPr="004F627F" w:rsidRDefault="004F627F" w:rsidP="004F627F">
      <w:pPr>
        <w:pStyle w:val="ListBullet"/>
        <w:ind w:left="360"/>
        <w:rPr>
          <w:lang w:val="en-IN"/>
        </w:rPr>
      </w:pPr>
      <w:r w:rsidRPr="004F627F">
        <w:rPr>
          <w:lang w:val="en-IN"/>
        </w:rPr>
        <w:t>The following Python libraries were used during the analysis:</w:t>
      </w:r>
    </w:p>
    <w:p w14:paraId="30B9A310" w14:textId="77777777" w:rsidR="004F627F" w:rsidRPr="004F627F" w:rsidRDefault="004F627F" w:rsidP="004F627F">
      <w:pPr>
        <w:pStyle w:val="ListBullet"/>
        <w:numPr>
          <w:ilvl w:val="0"/>
          <w:numId w:val="18"/>
        </w:numPr>
        <w:rPr>
          <w:lang w:val="en-IN"/>
        </w:rPr>
      </w:pPr>
      <w:r w:rsidRPr="004F627F">
        <w:rPr>
          <w:lang w:val="en-IN"/>
        </w:rPr>
        <w:t xml:space="preserve">Pandas </w:t>
      </w:r>
    </w:p>
    <w:p w14:paraId="5CB16365" w14:textId="77777777" w:rsidR="004F627F" w:rsidRPr="004F627F" w:rsidRDefault="004F627F" w:rsidP="004F627F">
      <w:pPr>
        <w:pStyle w:val="ListBullet"/>
        <w:numPr>
          <w:ilvl w:val="0"/>
          <w:numId w:val="18"/>
        </w:numPr>
        <w:rPr>
          <w:lang w:val="en-IN"/>
        </w:rPr>
      </w:pPr>
      <w:r w:rsidRPr="004F627F">
        <w:rPr>
          <w:lang w:val="en-IN"/>
        </w:rPr>
        <w:t xml:space="preserve">NumPy </w:t>
      </w:r>
    </w:p>
    <w:p w14:paraId="36ACB318" w14:textId="067549E2" w:rsidR="004F627F" w:rsidRPr="004F627F" w:rsidRDefault="004F627F" w:rsidP="004F627F">
      <w:pPr>
        <w:pStyle w:val="ListBullet"/>
        <w:numPr>
          <w:ilvl w:val="0"/>
          <w:numId w:val="18"/>
        </w:numPr>
        <w:rPr>
          <w:lang w:val="en-IN"/>
        </w:rPr>
      </w:pPr>
      <w:r w:rsidRPr="004F627F">
        <w:rPr>
          <w:lang w:val="en-IN"/>
        </w:rPr>
        <w:t xml:space="preserve">Matplotlib </w:t>
      </w:r>
    </w:p>
    <w:p w14:paraId="1A5F80C1" w14:textId="77777777" w:rsidR="004F627F" w:rsidRPr="004F627F" w:rsidRDefault="004F627F" w:rsidP="004F627F">
      <w:pPr>
        <w:pStyle w:val="ListBullet"/>
        <w:ind w:left="360"/>
        <w:rPr>
          <w:lang w:val="en-IN"/>
        </w:rPr>
      </w:pPr>
      <w:r w:rsidRPr="004F627F">
        <w:rPr>
          <w:lang w:val="en-IN"/>
        </w:rPr>
        <w:t>Each library played an important role in data manipulation, statistical analysis, and data visualization.</w:t>
      </w:r>
    </w:p>
    <w:p w14:paraId="5CDB2834" w14:textId="77777777" w:rsidR="004F627F" w:rsidRPr="004F627F" w:rsidRDefault="00057C92" w:rsidP="004F627F">
      <w:pPr>
        <w:pStyle w:val="ListBullet"/>
        <w:ind w:left="360"/>
        <w:rPr>
          <w:lang w:val="en-IN"/>
        </w:rPr>
      </w:pPr>
      <w:r>
        <w:rPr>
          <w:lang w:val="en-IN"/>
        </w:rPr>
        <w:pict w14:anchorId="0C7EC4A2">
          <v:rect id="_x0000_i1037" style="width:0;height:1.5pt" o:hralign="center" o:hrstd="t" o:hr="t" fillcolor="#a0a0a0" stroked="f"/>
        </w:pict>
      </w:r>
    </w:p>
    <w:p w14:paraId="5EA246A7" w14:textId="77777777" w:rsidR="004F627F" w:rsidRPr="004F627F" w:rsidRDefault="004F627F" w:rsidP="004F627F">
      <w:pPr>
        <w:pStyle w:val="ListBullet"/>
        <w:ind w:left="360"/>
        <w:rPr>
          <w:b/>
          <w:bCs/>
          <w:lang w:val="en-IN"/>
        </w:rPr>
      </w:pPr>
      <w:r w:rsidRPr="004F627F">
        <w:rPr>
          <w:b/>
          <w:bCs/>
          <w:lang w:val="en-IN"/>
        </w:rPr>
        <w:t>Key Analyses Performed</w:t>
      </w:r>
    </w:p>
    <w:p w14:paraId="127D66DD" w14:textId="77777777" w:rsidR="004F627F" w:rsidRPr="004F627F" w:rsidRDefault="004F627F" w:rsidP="004F627F">
      <w:pPr>
        <w:pStyle w:val="ListBullet"/>
        <w:ind w:left="360"/>
        <w:rPr>
          <w:lang w:val="en-IN"/>
        </w:rPr>
      </w:pPr>
      <w:r w:rsidRPr="004F627F">
        <w:rPr>
          <w:lang w:val="en-IN"/>
        </w:rPr>
        <w:t>The following analyses were carried out during the EDA phase:</w:t>
      </w:r>
    </w:p>
    <w:p w14:paraId="6FDFD8DD" w14:textId="77777777" w:rsidR="004F627F" w:rsidRPr="004F627F" w:rsidRDefault="004F627F" w:rsidP="004F627F">
      <w:pPr>
        <w:pStyle w:val="ListBullet"/>
        <w:ind w:left="360"/>
        <w:rPr>
          <w:b/>
          <w:bCs/>
          <w:lang w:val="en-IN"/>
        </w:rPr>
      </w:pPr>
      <w:r w:rsidRPr="004F627F">
        <w:rPr>
          <w:b/>
          <w:bCs/>
          <w:lang w:val="en-IN"/>
        </w:rPr>
        <w:t>1. Booking Status Analysis</w:t>
      </w:r>
    </w:p>
    <w:p w14:paraId="798F9968" w14:textId="3984FAC5" w:rsidR="004F627F" w:rsidRPr="004F627F" w:rsidRDefault="004F627F" w:rsidP="004F627F">
      <w:pPr>
        <w:pStyle w:val="ListBullet"/>
        <w:ind w:left="360"/>
        <w:rPr>
          <w:lang w:val="en-IN"/>
        </w:rPr>
      </w:pPr>
      <w:r w:rsidRPr="004F627F">
        <w:rPr>
          <w:lang w:val="en-IN"/>
        </w:rPr>
        <w:t xml:space="preserve">The distribution of completed, cancelled, and pending rides was </w:t>
      </w:r>
      <w:proofErr w:type="spellStart"/>
      <w:r w:rsidRPr="004F627F">
        <w:rPr>
          <w:lang w:val="en-IN"/>
        </w:rPr>
        <w:t>analyzed</w:t>
      </w:r>
      <w:proofErr w:type="spellEnd"/>
      <w:r w:rsidRPr="004F627F">
        <w:rPr>
          <w:lang w:val="en-IN"/>
        </w:rPr>
        <w:t xml:space="preserve"> to understand overall booking performance.</w:t>
      </w:r>
    </w:p>
    <w:p w14:paraId="14FD2631" w14:textId="77777777" w:rsidR="004F627F" w:rsidRPr="004F627F" w:rsidRDefault="00057C92" w:rsidP="004F627F">
      <w:pPr>
        <w:pStyle w:val="ListBullet"/>
        <w:ind w:left="360"/>
        <w:rPr>
          <w:lang w:val="en-IN"/>
        </w:rPr>
      </w:pPr>
      <w:r>
        <w:rPr>
          <w:lang w:val="en-IN"/>
        </w:rPr>
        <w:pict w14:anchorId="764A1F90">
          <v:rect id="_x0000_i1038" style="width:0;height:1.5pt" o:hralign="center" o:hrstd="t" o:hr="t" fillcolor="#a0a0a0" stroked="f"/>
        </w:pict>
      </w:r>
    </w:p>
    <w:p w14:paraId="4EAEDF92" w14:textId="77777777" w:rsidR="004F627F" w:rsidRPr="004F627F" w:rsidRDefault="004F627F" w:rsidP="004F627F">
      <w:pPr>
        <w:pStyle w:val="ListBullet"/>
        <w:ind w:left="360"/>
        <w:rPr>
          <w:b/>
          <w:bCs/>
          <w:lang w:val="en-IN"/>
        </w:rPr>
      </w:pPr>
      <w:r w:rsidRPr="004F627F">
        <w:rPr>
          <w:b/>
          <w:bCs/>
          <w:lang w:val="en-IN"/>
        </w:rPr>
        <w:t>2. Vehicle Type Analysis</w:t>
      </w:r>
    </w:p>
    <w:p w14:paraId="25C3BF9A" w14:textId="77777777" w:rsidR="004F627F" w:rsidRPr="004F627F" w:rsidRDefault="004F627F" w:rsidP="004F627F">
      <w:pPr>
        <w:pStyle w:val="ListBullet"/>
        <w:ind w:left="360"/>
        <w:rPr>
          <w:lang w:val="en-IN"/>
        </w:rPr>
      </w:pPr>
      <w:r w:rsidRPr="004F627F">
        <w:rPr>
          <w:lang w:val="en-IN"/>
        </w:rPr>
        <w:t>The number of bookings for each vehicle category was examined to identify the most preferred vehicle type among customers.</w:t>
      </w:r>
    </w:p>
    <w:p w14:paraId="619A4F6F" w14:textId="77777777" w:rsidR="004F627F" w:rsidRPr="004F627F" w:rsidRDefault="00057C92" w:rsidP="004F627F">
      <w:pPr>
        <w:pStyle w:val="ListBullet"/>
        <w:ind w:left="360"/>
        <w:rPr>
          <w:lang w:val="en-IN"/>
        </w:rPr>
      </w:pPr>
      <w:r>
        <w:rPr>
          <w:lang w:val="en-IN"/>
        </w:rPr>
        <w:pict w14:anchorId="14A9D7AB">
          <v:rect id="_x0000_i1039" style="width:0;height:1.5pt" o:hralign="center" o:hrstd="t" o:hr="t" fillcolor="#a0a0a0" stroked="f"/>
        </w:pict>
      </w:r>
    </w:p>
    <w:p w14:paraId="77E64304" w14:textId="77777777" w:rsidR="004F627F" w:rsidRPr="004F627F" w:rsidRDefault="004F627F" w:rsidP="004F627F">
      <w:pPr>
        <w:pStyle w:val="ListBullet"/>
        <w:ind w:left="360"/>
        <w:rPr>
          <w:b/>
          <w:bCs/>
          <w:lang w:val="en-IN"/>
        </w:rPr>
      </w:pPr>
      <w:r w:rsidRPr="004F627F">
        <w:rPr>
          <w:b/>
          <w:bCs/>
          <w:lang w:val="en-IN"/>
        </w:rPr>
        <w:t>3. Booking Value Analysis</w:t>
      </w:r>
    </w:p>
    <w:p w14:paraId="57A5EDA8" w14:textId="77777777" w:rsidR="004F627F" w:rsidRPr="004F627F" w:rsidRDefault="004F627F" w:rsidP="004F627F">
      <w:pPr>
        <w:pStyle w:val="ListBullet"/>
        <w:ind w:left="360"/>
        <w:rPr>
          <w:lang w:val="en-IN"/>
        </w:rPr>
      </w:pPr>
      <w:r w:rsidRPr="004F627F">
        <w:rPr>
          <w:lang w:val="en-IN"/>
        </w:rPr>
        <w:t xml:space="preserve">Booking values were </w:t>
      </w:r>
      <w:proofErr w:type="spellStart"/>
      <w:r w:rsidRPr="004F627F">
        <w:rPr>
          <w:lang w:val="en-IN"/>
        </w:rPr>
        <w:t>analyzed</w:t>
      </w:r>
      <w:proofErr w:type="spellEnd"/>
      <w:r w:rsidRPr="004F627F">
        <w:rPr>
          <w:lang w:val="en-IN"/>
        </w:rPr>
        <w:t xml:space="preserve"> to understand fare distribution, average booking value, and revenue trends.</w:t>
      </w:r>
    </w:p>
    <w:p w14:paraId="139B33F4" w14:textId="77777777" w:rsidR="004F627F" w:rsidRPr="004F627F" w:rsidRDefault="00057C92" w:rsidP="004F627F">
      <w:pPr>
        <w:pStyle w:val="ListBullet"/>
        <w:ind w:left="360"/>
        <w:rPr>
          <w:lang w:val="en-IN"/>
        </w:rPr>
      </w:pPr>
      <w:r>
        <w:rPr>
          <w:lang w:val="en-IN"/>
        </w:rPr>
        <w:lastRenderedPageBreak/>
        <w:pict w14:anchorId="52C37471">
          <v:rect id="_x0000_i1040" style="width:0;height:1.5pt" o:hralign="center" o:hrstd="t" o:hr="t" fillcolor="#a0a0a0" stroked="f"/>
        </w:pict>
      </w:r>
    </w:p>
    <w:p w14:paraId="4424DD06" w14:textId="77777777" w:rsidR="004F627F" w:rsidRPr="004F627F" w:rsidRDefault="004F627F" w:rsidP="004F627F">
      <w:pPr>
        <w:pStyle w:val="ListBullet"/>
        <w:ind w:left="360"/>
        <w:rPr>
          <w:b/>
          <w:bCs/>
          <w:lang w:val="en-IN"/>
        </w:rPr>
      </w:pPr>
      <w:r w:rsidRPr="004F627F">
        <w:rPr>
          <w:b/>
          <w:bCs/>
          <w:lang w:val="en-IN"/>
        </w:rPr>
        <w:t>4. Ride Distance Analysis</w:t>
      </w:r>
    </w:p>
    <w:p w14:paraId="554010A9" w14:textId="77777777" w:rsidR="004F627F" w:rsidRPr="004F627F" w:rsidRDefault="004F627F" w:rsidP="004F627F">
      <w:pPr>
        <w:pStyle w:val="ListBullet"/>
        <w:ind w:left="360"/>
        <w:rPr>
          <w:lang w:val="en-IN"/>
        </w:rPr>
      </w:pPr>
      <w:r w:rsidRPr="004F627F">
        <w:rPr>
          <w:lang w:val="en-IN"/>
        </w:rPr>
        <w:t>Ride distances were examined to identify common travel patterns and average trip lengths.</w:t>
      </w:r>
    </w:p>
    <w:p w14:paraId="15CC094D" w14:textId="77777777" w:rsidR="004F627F" w:rsidRPr="004F627F" w:rsidRDefault="00057C92" w:rsidP="004F627F">
      <w:pPr>
        <w:pStyle w:val="ListBullet"/>
        <w:ind w:left="360"/>
        <w:rPr>
          <w:lang w:val="en-IN"/>
        </w:rPr>
      </w:pPr>
      <w:r>
        <w:rPr>
          <w:lang w:val="en-IN"/>
        </w:rPr>
        <w:pict w14:anchorId="2F56EB2B">
          <v:rect id="_x0000_i1041" style="width:0;height:1.5pt" o:hralign="center" o:hrstd="t" o:hr="t" fillcolor="#a0a0a0" stroked="f"/>
        </w:pict>
      </w:r>
    </w:p>
    <w:p w14:paraId="4F8D83A6" w14:textId="77777777" w:rsidR="004F627F" w:rsidRPr="004F627F" w:rsidRDefault="004F627F" w:rsidP="004F627F">
      <w:pPr>
        <w:pStyle w:val="ListBullet"/>
        <w:ind w:left="360"/>
        <w:rPr>
          <w:b/>
          <w:bCs/>
          <w:lang w:val="en-IN"/>
        </w:rPr>
      </w:pPr>
      <w:r w:rsidRPr="004F627F">
        <w:rPr>
          <w:b/>
          <w:bCs/>
          <w:lang w:val="en-IN"/>
        </w:rPr>
        <w:t>5. Payment Method Analysis</w:t>
      </w:r>
    </w:p>
    <w:p w14:paraId="03004562" w14:textId="77777777" w:rsidR="004F627F" w:rsidRPr="004F627F" w:rsidRDefault="004F627F" w:rsidP="004F627F">
      <w:pPr>
        <w:pStyle w:val="ListBullet"/>
        <w:ind w:left="360"/>
        <w:rPr>
          <w:lang w:val="en-IN"/>
        </w:rPr>
      </w:pPr>
      <w:r w:rsidRPr="004F627F">
        <w:rPr>
          <w:lang w:val="en-IN"/>
        </w:rPr>
        <w:t xml:space="preserve">Customer payment preferences were </w:t>
      </w:r>
      <w:proofErr w:type="spellStart"/>
      <w:r w:rsidRPr="004F627F">
        <w:rPr>
          <w:lang w:val="en-IN"/>
        </w:rPr>
        <w:t>analyzed</w:t>
      </w:r>
      <w:proofErr w:type="spellEnd"/>
      <w:r w:rsidRPr="004F627F">
        <w:rPr>
          <w:lang w:val="en-IN"/>
        </w:rPr>
        <w:t xml:space="preserve"> to determine the most frequently used payment methods.</w:t>
      </w:r>
    </w:p>
    <w:p w14:paraId="3C727E6B" w14:textId="77777777" w:rsidR="004F627F" w:rsidRPr="004F627F" w:rsidRDefault="00057C92" w:rsidP="004F627F">
      <w:pPr>
        <w:pStyle w:val="ListBullet"/>
        <w:ind w:left="360"/>
        <w:rPr>
          <w:lang w:val="en-IN"/>
        </w:rPr>
      </w:pPr>
      <w:r>
        <w:rPr>
          <w:lang w:val="en-IN"/>
        </w:rPr>
        <w:pict w14:anchorId="34889B7A">
          <v:rect id="_x0000_i1042" style="width:0;height:1.5pt" o:hralign="center" o:hrstd="t" o:hr="t" fillcolor="#a0a0a0" stroked="f"/>
        </w:pict>
      </w:r>
    </w:p>
    <w:p w14:paraId="0F68A319" w14:textId="77777777" w:rsidR="004F627F" w:rsidRPr="004F627F" w:rsidRDefault="004F627F" w:rsidP="004F627F">
      <w:pPr>
        <w:pStyle w:val="ListBullet"/>
        <w:ind w:left="360"/>
        <w:rPr>
          <w:b/>
          <w:bCs/>
          <w:lang w:val="en-IN"/>
        </w:rPr>
      </w:pPr>
      <w:r w:rsidRPr="004F627F">
        <w:rPr>
          <w:b/>
          <w:bCs/>
          <w:lang w:val="en-IN"/>
        </w:rPr>
        <w:t>6. Customer Rating Analysis</w:t>
      </w:r>
    </w:p>
    <w:p w14:paraId="3C45A07E" w14:textId="77777777" w:rsidR="004F627F" w:rsidRPr="004F627F" w:rsidRDefault="004F627F" w:rsidP="004F627F">
      <w:pPr>
        <w:pStyle w:val="ListBullet"/>
        <w:ind w:left="360"/>
        <w:rPr>
          <w:lang w:val="en-IN"/>
        </w:rPr>
      </w:pPr>
      <w:r w:rsidRPr="004F627F">
        <w:rPr>
          <w:lang w:val="en-IN"/>
        </w:rPr>
        <w:t>Customer ratings were studied to evaluate service quality and customer satisfaction.</w:t>
      </w:r>
    </w:p>
    <w:p w14:paraId="562AD445" w14:textId="77777777" w:rsidR="004F627F" w:rsidRPr="004F627F" w:rsidRDefault="00057C92" w:rsidP="004F627F">
      <w:pPr>
        <w:pStyle w:val="ListBullet"/>
        <w:ind w:left="360"/>
        <w:rPr>
          <w:lang w:val="en-IN"/>
        </w:rPr>
      </w:pPr>
      <w:r>
        <w:rPr>
          <w:lang w:val="en-IN"/>
        </w:rPr>
        <w:pict w14:anchorId="77C15C67">
          <v:rect id="_x0000_i1043" style="width:0;height:1.5pt" o:hralign="center" o:hrstd="t" o:hr="t" fillcolor="#a0a0a0" stroked="f"/>
        </w:pict>
      </w:r>
    </w:p>
    <w:p w14:paraId="441E3462" w14:textId="77777777" w:rsidR="004F627F" w:rsidRPr="004F627F" w:rsidRDefault="004F627F" w:rsidP="004F627F">
      <w:pPr>
        <w:pStyle w:val="ListBullet"/>
        <w:ind w:left="360"/>
        <w:rPr>
          <w:b/>
          <w:bCs/>
          <w:lang w:val="en-IN"/>
        </w:rPr>
      </w:pPr>
      <w:r w:rsidRPr="004F627F">
        <w:rPr>
          <w:b/>
          <w:bCs/>
          <w:lang w:val="en-IN"/>
        </w:rPr>
        <w:t>7. Cancellation Analysis</w:t>
      </w:r>
    </w:p>
    <w:p w14:paraId="55CC5ADB" w14:textId="77777777" w:rsidR="004F627F" w:rsidRPr="004F627F" w:rsidRDefault="004F627F" w:rsidP="004F627F">
      <w:pPr>
        <w:pStyle w:val="ListBullet"/>
        <w:ind w:left="360"/>
        <w:rPr>
          <w:lang w:val="en-IN"/>
        </w:rPr>
      </w:pPr>
      <w:r w:rsidRPr="004F627F">
        <w:rPr>
          <w:lang w:val="en-IN"/>
        </w:rPr>
        <w:t xml:space="preserve">Ride cancellations were </w:t>
      </w:r>
      <w:proofErr w:type="spellStart"/>
      <w:r w:rsidRPr="004F627F">
        <w:rPr>
          <w:lang w:val="en-IN"/>
        </w:rPr>
        <w:t>analyzed</w:t>
      </w:r>
      <w:proofErr w:type="spellEnd"/>
      <w:r w:rsidRPr="004F627F">
        <w:rPr>
          <w:lang w:val="en-IN"/>
        </w:rPr>
        <w:t xml:space="preserve"> to understand the major reasons behind unsuccessful bookings.</w:t>
      </w:r>
    </w:p>
    <w:p w14:paraId="1BC679CC" w14:textId="77777777" w:rsidR="004F627F" w:rsidRPr="004F627F" w:rsidRDefault="00057C92" w:rsidP="004F627F">
      <w:pPr>
        <w:pStyle w:val="ListBullet"/>
        <w:ind w:left="360"/>
        <w:rPr>
          <w:lang w:val="en-IN"/>
        </w:rPr>
      </w:pPr>
      <w:r>
        <w:rPr>
          <w:lang w:val="en-IN"/>
        </w:rPr>
        <w:pict w14:anchorId="5002C764">
          <v:rect id="_x0000_i1044" style="width:0;height:1.5pt" o:hralign="center" o:hrstd="t" o:hr="t" fillcolor="#a0a0a0" stroked="f"/>
        </w:pict>
      </w:r>
    </w:p>
    <w:p w14:paraId="283B52B7" w14:textId="77777777" w:rsidR="004F627F" w:rsidRPr="004F627F" w:rsidRDefault="004F627F" w:rsidP="004F627F">
      <w:pPr>
        <w:pStyle w:val="ListBullet"/>
        <w:ind w:left="360"/>
        <w:rPr>
          <w:b/>
          <w:bCs/>
          <w:lang w:val="en-IN"/>
        </w:rPr>
      </w:pPr>
      <w:r w:rsidRPr="004F627F">
        <w:rPr>
          <w:b/>
          <w:bCs/>
          <w:lang w:val="en-IN"/>
        </w:rPr>
        <w:t>8. Time-Based Analysis</w:t>
      </w:r>
    </w:p>
    <w:p w14:paraId="06E0F486" w14:textId="77777777" w:rsidR="004F627F" w:rsidRPr="004F627F" w:rsidRDefault="004F627F" w:rsidP="004F627F">
      <w:pPr>
        <w:pStyle w:val="ListBullet"/>
        <w:ind w:left="360"/>
        <w:rPr>
          <w:lang w:val="en-IN"/>
        </w:rPr>
      </w:pPr>
      <w:r w:rsidRPr="004F627F">
        <w:rPr>
          <w:lang w:val="en-IN"/>
        </w:rPr>
        <w:t>Booking activity was examined across different hours and dates to identify peak demand periods.</w:t>
      </w:r>
    </w:p>
    <w:p w14:paraId="7F117B70" w14:textId="77777777" w:rsidR="004F627F" w:rsidRPr="004F627F" w:rsidRDefault="00057C92" w:rsidP="004F627F">
      <w:pPr>
        <w:pStyle w:val="ListBullet"/>
        <w:ind w:left="360"/>
        <w:rPr>
          <w:lang w:val="en-IN"/>
        </w:rPr>
      </w:pPr>
      <w:r>
        <w:rPr>
          <w:lang w:val="en-IN"/>
        </w:rPr>
        <w:pict w14:anchorId="15A8176E">
          <v:rect id="_x0000_i1045" style="width:0;height:1.5pt" o:hralign="center" o:hrstd="t" o:hr="t" fillcolor="#a0a0a0" stroked="f"/>
        </w:pict>
      </w:r>
    </w:p>
    <w:p w14:paraId="5CB971D2" w14:textId="77777777" w:rsidR="004F627F" w:rsidRPr="004F627F" w:rsidRDefault="004F627F" w:rsidP="004F627F">
      <w:pPr>
        <w:pStyle w:val="ListBullet"/>
        <w:ind w:left="360"/>
        <w:rPr>
          <w:b/>
          <w:bCs/>
          <w:lang w:val="en-IN"/>
        </w:rPr>
      </w:pPr>
      <w:r w:rsidRPr="004F627F">
        <w:rPr>
          <w:b/>
          <w:bCs/>
          <w:lang w:val="en-IN"/>
        </w:rPr>
        <w:t>Key Insights from EDA</w:t>
      </w:r>
    </w:p>
    <w:p w14:paraId="51506220" w14:textId="77777777" w:rsidR="004F627F" w:rsidRPr="004F627F" w:rsidRDefault="004F627F" w:rsidP="004F627F">
      <w:pPr>
        <w:pStyle w:val="ListBullet"/>
        <w:ind w:left="360"/>
        <w:rPr>
          <w:lang w:val="en-IN"/>
        </w:rPr>
      </w:pPr>
      <w:r w:rsidRPr="004F627F">
        <w:rPr>
          <w:lang w:val="en-IN"/>
        </w:rPr>
        <w:t>The Exploratory Data Analysis helped identify several important business insights, including:</w:t>
      </w:r>
    </w:p>
    <w:p w14:paraId="13D1417D" w14:textId="77777777" w:rsidR="004F627F" w:rsidRPr="004F627F" w:rsidRDefault="004F627F" w:rsidP="004F627F">
      <w:pPr>
        <w:pStyle w:val="ListBullet"/>
        <w:numPr>
          <w:ilvl w:val="0"/>
          <w:numId w:val="19"/>
        </w:numPr>
        <w:rPr>
          <w:lang w:val="en-IN"/>
        </w:rPr>
      </w:pPr>
      <w:r w:rsidRPr="004F627F">
        <w:rPr>
          <w:lang w:val="en-IN"/>
        </w:rPr>
        <w:t xml:space="preserve">Customer demand varies throughout the day. </w:t>
      </w:r>
    </w:p>
    <w:p w14:paraId="5DCA2669" w14:textId="77777777" w:rsidR="004F627F" w:rsidRPr="004F627F" w:rsidRDefault="004F627F" w:rsidP="004F627F">
      <w:pPr>
        <w:pStyle w:val="ListBullet"/>
        <w:numPr>
          <w:ilvl w:val="0"/>
          <w:numId w:val="19"/>
        </w:numPr>
        <w:rPr>
          <w:lang w:val="en-IN"/>
        </w:rPr>
      </w:pPr>
      <w:r w:rsidRPr="004F627F">
        <w:rPr>
          <w:lang w:val="en-IN"/>
        </w:rPr>
        <w:t xml:space="preserve">Certain vehicle categories receive significantly more bookings. </w:t>
      </w:r>
    </w:p>
    <w:p w14:paraId="2F30675B" w14:textId="77777777" w:rsidR="004F627F" w:rsidRPr="004F627F" w:rsidRDefault="004F627F" w:rsidP="004F627F">
      <w:pPr>
        <w:pStyle w:val="ListBullet"/>
        <w:numPr>
          <w:ilvl w:val="0"/>
          <w:numId w:val="19"/>
        </w:numPr>
        <w:rPr>
          <w:lang w:val="en-IN"/>
        </w:rPr>
      </w:pPr>
      <w:r w:rsidRPr="004F627F">
        <w:rPr>
          <w:lang w:val="en-IN"/>
        </w:rPr>
        <w:t xml:space="preserve">Booking cancellations occur due to multiple operational reasons. </w:t>
      </w:r>
    </w:p>
    <w:p w14:paraId="6EF9E666" w14:textId="77777777" w:rsidR="004F627F" w:rsidRPr="004F627F" w:rsidRDefault="004F627F" w:rsidP="004F627F">
      <w:pPr>
        <w:pStyle w:val="ListBullet"/>
        <w:numPr>
          <w:ilvl w:val="0"/>
          <w:numId w:val="19"/>
        </w:numPr>
        <w:rPr>
          <w:lang w:val="en-IN"/>
        </w:rPr>
      </w:pPr>
      <w:r w:rsidRPr="004F627F">
        <w:rPr>
          <w:lang w:val="en-IN"/>
        </w:rPr>
        <w:t xml:space="preserve">Customer payment preferences are not evenly distributed. </w:t>
      </w:r>
    </w:p>
    <w:p w14:paraId="0408B6D1" w14:textId="77777777" w:rsidR="004F627F" w:rsidRPr="004F627F" w:rsidRDefault="004F627F" w:rsidP="004F627F">
      <w:pPr>
        <w:pStyle w:val="ListBullet"/>
        <w:numPr>
          <w:ilvl w:val="0"/>
          <w:numId w:val="19"/>
        </w:numPr>
        <w:rPr>
          <w:lang w:val="en-IN"/>
        </w:rPr>
      </w:pPr>
      <w:r w:rsidRPr="004F627F">
        <w:rPr>
          <w:lang w:val="en-IN"/>
        </w:rPr>
        <w:t xml:space="preserve">Ride demand is concentrated in specific locations. </w:t>
      </w:r>
    </w:p>
    <w:p w14:paraId="5D5A28CB" w14:textId="77777777" w:rsidR="004F627F" w:rsidRPr="004F627F" w:rsidRDefault="004F627F" w:rsidP="004F627F">
      <w:pPr>
        <w:pStyle w:val="ListBullet"/>
        <w:numPr>
          <w:ilvl w:val="0"/>
          <w:numId w:val="19"/>
        </w:numPr>
        <w:rPr>
          <w:lang w:val="en-IN"/>
        </w:rPr>
      </w:pPr>
      <w:r w:rsidRPr="004F627F">
        <w:rPr>
          <w:lang w:val="en-IN"/>
        </w:rPr>
        <w:t xml:space="preserve">Customer ratings provide valuable feedback regarding service quality. </w:t>
      </w:r>
    </w:p>
    <w:p w14:paraId="66DBEEC7" w14:textId="77777777" w:rsidR="004F627F" w:rsidRPr="004F627F" w:rsidRDefault="004F627F" w:rsidP="004F627F">
      <w:pPr>
        <w:pStyle w:val="ListBullet"/>
        <w:numPr>
          <w:ilvl w:val="0"/>
          <w:numId w:val="19"/>
        </w:numPr>
        <w:rPr>
          <w:lang w:val="en-IN"/>
        </w:rPr>
      </w:pPr>
      <w:r w:rsidRPr="004F627F">
        <w:rPr>
          <w:lang w:val="en-IN"/>
        </w:rPr>
        <w:t xml:space="preserve">Booking values vary depending on ride distance and vehicle type. </w:t>
      </w:r>
    </w:p>
    <w:p w14:paraId="1E642BE0" w14:textId="77777777" w:rsidR="004F627F" w:rsidRPr="004F627F" w:rsidRDefault="004F627F" w:rsidP="004F627F">
      <w:pPr>
        <w:pStyle w:val="ListBullet"/>
        <w:ind w:left="360"/>
        <w:rPr>
          <w:lang w:val="en-IN"/>
        </w:rPr>
      </w:pPr>
      <w:r w:rsidRPr="004F627F">
        <w:rPr>
          <w:lang w:val="en-IN"/>
        </w:rPr>
        <w:t>These findings formed the foundation for the SQL analysis and Power BI dashboard development.</w:t>
      </w:r>
    </w:p>
    <w:p w14:paraId="03F3F337" w14:textId="77777777" w:rsidR="004F627F" w:rsidRPr="004F627F" w:rsidRDefault="00057C92" w:rsidP="004F627F">
      <w:pPr>
        <w:pStyle w:val="ListBullet"/>
        <w:ind w:left="360"/>
        <w:rPr>
          <w:lang w:val="en-IN"/>
        </w:rPr>
      </w:pPr>
      <w:r>
        <w:rPr>
          <w:lang w:val="en-IN"/>
        </w:rPr>
        <w:pict w14:anchorId="6C97911A">
          <v:rect id="_x0000_i1046" style="width:0;height:1.5pt" o:hralign="center" o:hrstd="t" o:hr="t" fillcolor="#a0a0a0" stroked="f"/>
        </w:pict>
      </w:r>
    </w:p>
    <w:p w14:paraId="40C6395B" w14:textId="77777777" w:rsidR="004F627F" w:rsidRPr="004F627F" w:rsidRDefault="004F627F" w:rsidP="004F627F">
      <w:pPr>
        <w:pStyle w:val="ListBullet"/>
        <w:ind w:left="360"/>
        <w:rPr>
          <w:b/>
          <w:bCs/>
          <w:lang w:val="en-IN"/>
        </w:rPr>
      </w:pPr>
      <w:r w:rsidRPr="004F627F">
        <w:rPr>
          <w:b/>
          <w:bCs/>
          <w:lang w:val="en-IN"/>
        </w:rPr>
        <w:t>Importance of EDA</w:t>
      </w:r>
    </w:p>
    <w:p w14:paraId="0F9330A1" w14:textId="77777777" w:rsidR="004F627F" w:rsidRPr="004F627F" w:rsidRDefault="004F627F" w:rsidP="004F627F">
      <w:pPr>
        <w:pStyle w:val="ListBullet"/>
        <w:ind w:left="360"/>
        <w:rPr>
          <w:lang w:val="en-IN"/>
        </w:rPr>
      </w:pPr>
      <w:r w:rsidRPr="004F627F">
        <w:rPr>
          <w:lang w:val="en-IN"/>
        </w:rPr>
        <w:t>Exploratory Data Analysis provided a deeper understanding of the dataset and helped identify important business trends before performing advanced analysis. The insights obtained during this stage guided the selection of KPIs, SQL queries, and dashboard visualizations used later in the project.</w:t>
      </w:r>
    </w:p>
    <w:p w14:paraId="763544B5" w14:textId="77777777" w:rsidR="004F627F" w:rsidRDefault="004F627F" w:rsidP="00082C8B">
      <w:pPr>
        <w:pStyle w:val="ListBullet"/>
        <w:numPr>
          <w:ilvl w:val="0"/>
          <w:numId w:val="0"/>
        </w:numPr>
        <w:ind w:left="360"/>
      </w:pPr>
    </w:p>
    <w:p w14:paraId="4B7F3A19" w14:textId="77777777" w:rsidR="004F627F" w:rsidRDefault="004F627F" w:rsidP="00082C8B">
      <w:pPr>
        <w:pStyle w:val="ListBullet"/>
        <w:numPr>
          <w:ilvl w:val="0"/>
          <w:numId w:val="0"/>
        </w:numPr>
        <w:ind w:left="360"/>
      </w:pPr>
    </w:p>
    <w:p w14:paraId="602500EC" w14:textId="77777777" w:rsidR="004F627F" w:rsidRDefault="004F627F" w:rsidP="00082C8B">
      <w:pPr>
        <w:pStyle w:val="ListBullet"/>
        <w:numPr>
          <w:ilvl w:val="0"/>
          <w:numId w:val="0"/>
        </w:numPr>
        <w:ind w:left="360"/>
      </w:pPr>
    </w:p>
    <w:p w14:paraId="76F1199E" w14:textId="77777777" w:rsidR="004F627F" w:rsidRDefault="004F627F" w:rsidP="00082C8B">
      <w:pPr>
        <w:pStyle w:val="ListBullet"/>
        <w:numPr>
          <w:ilvl w:val="0"/>
          <w:numId w:val="0"/>
        </w:numPr>
        <w:ind w:left="360"/>
      </w:pPr>
    </w:p>
    <w:p w14:paraId="6FA4C532" w14:textId="77777777" w:rsidR="004F627F" w:rsidRDefault="004F627F" w:rsidP="00082C8B">
      <w:pPr>
        <w:pStyle w:val="ListBullet"/>
        <w:numPr>
          <w:ilvl w:val="0"/>
          <w:numId w:val="0"/>
        </w:numPr>
        <w:ind w:left="360"/>
      </w:pPr>
    </w:p>
    <w:p w14:paraId="412AE7B2" w14:textId="77777777" w:rsidR="004F627F" w:rsidRDefault="004F627F" w:rsidP="00082C8B">
      <w:pPr>
        <w:pStyle w:val="ListBullet"/>
        <w:numPr>
          <w:ilvl w:val="0"/>
          <w:numId w:val="0"/>
        </w:numPr>
        <w:ind w:left="360"/>
      </w:pPr>
    </w:p>
    <w:p w14:paraId="081E4214" w14:textId="77777777" w:rsidR="004F627F" w:rsidRDefault="004F627F" w:rsidP="00082C8B">
      <w:pPr>
        <w:pStyle w:val="ListBullet"/>
        <w:numPr>
          <w:ilvl w:val="0"/>
          <w:numId w:val="0"/>
        </w:numPr>
        <w:ind w:left="360"/>
      </w:pPr>
    </w:p>
    <w:p w14:paraId="3B90867E" w14:textId="77777777" w:rsidR="004F627F" w:rsidRDefault="004F627F" w:rsidP="00082C8B">
      <w:pPr>
        <w:pStyle w:val="ListBullet"/>
        <w:numPr>
          <w:ilvl w:val="0"/>
          <w:numId w:val="0"/>
        </w:numPr>
        <w:ind w:left="360"/>
      </w:pPr>
    </w:p>
    <w:p w14:paraId="251795FB" w14:textId="77777777" w:rsidR="004F627F" w:rsidRDefault="004F627F" w:rsidP="00082C8B">
      <w:pPr>
        <w:pStyle w:val="ListBullet"/>
        <w:numPr>
          <w:ilvl w:val="0"/>
          <w:numId w:val="0"/>
        </w:numPr>
        <w:ind w:left="360"/>
      </w:pPr>
    </w:p>
    <w:p w14:paraId="0395C7FA" w14:textId="77777777" w:rsidR="004F627F" w:rsidRPr="004F627F" w:rsidRDefault="004F627F" w:rsidP="004F627F">
      <w:pPr>
        <w:pStyle w:val="ListBullet"/>
        <w:numPr>
          <w:ilvl w:val="0"/>
          <w:numId w:val="0"/>
        </w:numPr>
        <w:jc w:val="center"/>
        <w:rPr>
          <w:rFonts w:ascii="Arial Black" w:hAnsi="Arial Black"/>
          <w:b/>
          <w:bCs/>
          <w:sz w:val="96"/>
          <w:szCs w:val="96"/>
          <w:u w:val="single"/>
          <w:lang w:val="en-IN"/>
        </w:rPr>
      </w:pPr>
      <w:r w:rsidRPr="004F627F">
        <w:rPr>
          <w:rFonts w:ascii="Arial Black" w:hAnsi="Arial Black"/>
          <w:b/>
          <w:bCs/>
          <w:sz w:val="96"/>
          <w:szCs w:val="96"/>
          <w:u w:val="single"/>
          <w:lang w:val="en-IN"/>
        </w:rPr>
        <w:t>SQL Analysis</w:t>
      </w:r>
    </w:p>
    <w:p w14:paraId="564A207B" w14:textId="77777777" w:rsidR="004F627F" w:rsidRDefault="004F627F" w:rsidP="004F627F">
      <w:pPr>
        <w:pStyle w:val="ListBullet"/>
        <w:numPr>
          <w:ilvl w:val="0"/>
          <w:numId w:val="0"/>
        </w:numPr>
        <w:ind w:left="360"/>
        <w:rPr>
          <w:b/>
          <w:bCs/>
          <w:lang w:val="en-IN"/>
        </w:rPr>
      </w:pPr>
    </w:p>
    <w:p w14:paraId="24256B55" w14:textId="7839A3B4" w:rsidR="004F627F" w:rsidRPr="004F627F" w:rsidRDefault="004F627F" w:rsidP="004F627F">
      <w:pPr>
        <w:pStyle w:val="ListBullet"/>
        <w:numPr>
          <w:ilvl w:val="0"/>
          <w:numId w:val="0"/>
        </w:numPr>
        <w:ind w:left="360"/>
        <w:rPr>
          <w:b/>
          <w:bCs/>
          <w:sz w:val="40"/>
          <w:szCs w:val="40"/>
          <w:lang w:val="en-IN"/>
        </w:rPr>
      </w:pPr>
      <w:r w:rsidRPr="004F627F">
        <w:rPr>
          <w:b/>
          <w:bCs/>
          <w:sz w:val="40"/>
          <w:szCs w:val="40"/>
          <w:lang w:val="en-IN"/>
        </w:rPr>
        <w:t>Overview</w:t>
      </w:r>
    </w:p>
    <w:p w14:paraId="4A93677B" w14:textId="77777777" w:rsidR="004F627F" w:rsidRPr="004F627F" w:rsidRDefault="004F627F" w:rsidP="004F627F">
      <w:pPr>
        <w:pStyle w:val="ListBullet"/>
        <w:ind w:left="360"/>
        <w:rPr>
          <w:lang w:val="en-IN"/>
        </w:rPr>
      </w:pPr>
      <w:r w:rsidRPr="004F627F">
        <w:rPr>
          <w:lang w:val="en-IN"/>
        </w:rPr>
        <w:t xml:space="preserve">Structured Query Language (SQL) was used to </w:t>
      </w:r>
      <w:proofErr w:type="spellStart"/>
      <w:r w:rsidRPr="004F627F">
        <w:rPr>
          <w:lang w:val="en-IN"/>
        </w:rPr>
        <w:t>analyze</w:t>
      </w:r>
      <w:proofErr w:type="spellEnd"/>
      <w:r w:rsidRPr="004F627F">
        <w:rPr>
          <w:lang w:val="en-IN"/>
        </w:rPr>
        <w:t xml:space="preserve"> the cleaned Ride Booking dataset and answer key business questions. SQL enabled efficient data retrieval, filtering, aggregation, and summarization, allowing meaningful insights to be extracted from large volumes of booking data.</w:t>
      </w:r>
    </w:p>
    <w:p w14:paraId="13F5BE17" w14:textId="77777777" w:rsidR="004F627F" w:rsidRPr="004F627F" w:rsidRDefault="004F627F" w:rsidP="004F627F">
      <w:pPr>
        <w:pStyle w:val="ListBullet"/>
        <w:ind w:left="360"/>
        <w:rPr>
          <w:lang w:val="en-IN"/>
        </w:rPr>
      </w:pPr>
      <w:r w:rsidRPr="004F627F">
        <w:rPr>
          <w:lang w:val="en-IN"/>
        </w:rPr>
        <w:t xml:space="preserve">The analysis focused on identifying booking trends, customer </w:t>
      </w:r>
      <w:proofErr w:type="spellStart"/>
      <w:r w:rsidRPr="004F627F">
        <w:rPr>
          <w:lang w:val="en-IN"/>
        </w:rPr>
        <w:t>behavior</w:t>
      </w:r>
      <w:proofErr w:type="spellEnd"/>
      <w:r w:rsidRPr="004F627F">
        <w:rPr>
          <w:lang w:val="en-IN"/>
        </w:rPr>
        <w:t xml:space="preserve">, vehicle performance, revenue patterns, and operational challenges. SQL queries were written using different clauses and functions such as </w:t>
      </w:r>
      <w:r w:rsidRPr="004F627F">
        <w:rPr>
          <w:b/>
          <w:bCs/>
          <w:lang w:val="en-IN"/>
        </w:rPr>
        <w:t>SELECT, WHERE, GROUP BY, ORDER BY, HAVING, Aggregate Functions, CASE Statements, and Joins</w:t>
      </w:r>
      <w:r w:rsidRPr="004F627F">
        <w:rPr>
          <w:lang w:val="en-IN"/>
        </w:rPr>
        <w:t xml:space="preserve"> wherever required.</w:t>
      </w:r>
    </w:p>
    <w:p w14:paraId="558A3B1E" w14:textId="77777777" w:rsidR="004F627F" w:rsidRPr="004F627F" w:rsidRDefault="004F627F" w:rsidP="004F627F">
      <w:pPr>
        <w:pStyle w:val="ListBullet"/>
        <w:ind w:left="360"/>
        <w:rPr>
          <w:lang w:val="en-IN"/>
        </w:rPr>
      </w:pPr>
      <w:r w:rsidRPr="004F627F">
        <w:rPr>
          <w:lang w:val="en-IN"/>
        </w:rPr>
        <w:t>The results of these queries formed the basis for the Power BI dashboard and business recommendations.</w:t>
      </w:r>
    </w:p>
    <w:p w14:paraId="330AC1AB" w14:textId="77777777" w:rsidR="004F627F" w:rsidRPr="004F627F" w:rsidRDefault="00057C92" w:rsidP="004F627F">
      <w:pPr>
        <w:pStyle w:val="ListBullet"/>
        <w:ind w:left="360"/>
        <w:rPr>
          <w:lang w:val="en-IN"/>
        </w:rPr>
      </w:pPr>
      <w:r>
        <w:rPr>
          <w:lang w:val="en-IN"/>
        </w:rPr>
        <w:pict w14:anchorId="6F7087FD">
          <v:rect id="_x0000_i1047" style="width:0;height:1.5pt" o:hralign="center" o:hrstd="t" o:hr="t" fillcolor="#a0a0a0" stroked="f"/>
        </w:pict>
      </w:r>
    </w:p>
    <w:p w14:paraId="3EB499CF" w14:textId="77777777" w:rsidR="004F627F" w:rsidRPr="004F627F" w:rsidRDefault="004F627F" w:rsidP="004F627F">
      <w:pPr>
        <w:pStyle w:val="ListBullet"/>
        <w:ind w:left="360"/>
        <w:rPr>
          <w:b/>
          <w:bCs/>
          <w:lang w:val="en-IN"/>
        </w:rPr>
      </w:pPr>
      <w:r w:rsidRPr="004F627F">
        <w:rPr>
          <w:b/>
          <w:bCs/>
          <w:lang w:val="en-IN"/>
        </w:rPr>
        <w:t>Business Questions Solved Using SQL</w:t>
      </w:r>
    </w:p>
    <w:p w14:paraId="317D6820" w14:textId="77777777" w:rsidR="004F627F" w:rsidRPr="004F627F" w:rsidRDefault="004F627F" w:rsidP="004F627F">
      <w:pPr>
        <w:pStyle w:val="ListBullet"/>
        <w:ind w:left="360"/>
        <w:rPr>
          <w:lang w:val="en-IN"/>
        </w:rPr>
      </w:pPr>
      <w:r w:rsidRPr="004F627F">
        <w:rPr>
          <w:lang w:val="en-IN"/>
        </w:rPr>
        <w:t>The following business questions were answered during the SQL analysis:</w:t>
      </w:r>
    </w:p>
    <w:p w14:paraId="331069DE" w14:textId="77777777" w:rsidR="004F627F" w:rsidRPr="004F627F" w:rsidRDefault="004F627F" w:rsidP="004F627F">
      <w:pPr>
        <w:pStyle w:val="ListBullet"/>
        <w:ind w:left="360"/>
        <w:rPr>
          <w:b/>
          <w:bCs/>
          <w:lang w:val="en-IN"/>
        </w:rPr>
      </w:pPr>
      <w:r w:rsidRPr="004F627F">
        <w:rPr>
          <w:b/>
          <w:bCs/>
          <w:lang w:val="en-IN"/>
        </w:rPr>
        <w:t>1. What is the total number of ride bookings?</w:t>
      </w:r>
    </w:p>
    <w:p w14:paraId="17BA461D"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determine the overall booking volume and understand business activity.</w:t>
      </w:r>
    </w:p>
    <w:p w14:paraId="60207F8E"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Helps management measure customer demand and overall platform usage.</w:t>
      </w:r>
    </w:p>
    <w:p w14:paraId="59CA4D31" w14:textId="77777777" w:rsidR="004F627F" w:rsidRPr="004F627F" w:rsidRDefault="00057C92" w:rsidP="004F627F">
      <w:pPr>
        <w:pStyle w:val="ListBullet"/>
        <w:ind w:left="360"/>
        <w:rPr>
          <w:lang w:val="en-IN"/>
        </w:rPr>
      </w:pPr>
      <w:r>
        <w:rPr>
          <w:lang w:val="en-IN"/>
        </w:rPr>
        <w:pict w14:anchorId="4B1DE813">
          <v:rect id="_x0000_i1048" style="width:0;height:1.5pt" o:hralign="center" o:hrstd="t" o:hr="t" fillcolor="#a0a0a0" stroked="f"/>
        </w:pict>
      </w:r>
    </w:p>
    <w:p w14:paraId="41002C23" w14:textId="77777777" w:rsidR="004F627F" w:rsidRPr="004F627F" w:rsidRDefault="004F627F" w:rsidP="004F627F">
      <w:pPr>
        <w:pStyle w:val="ListBullet"/>
        <w:ind w:left="360"/>
        <w:rPr>
          <w:b/>
          <w:bCs/>
          <w:lang w:val="en-IN"/>
        </w:rPr>
      </w:pPr>
      <w:r w:rsidRPr="004F627F">
        <w:rPr>
          <w:b/>
          <w:bCs/>
          <w:lang w:val="en-IN"/>
        </w:rPr>
        <w:t>2. What is the distribution of booking status?</w:t>
      </w:r>
    </w:p>
    <w:p w14:paraId="3EAA24AA"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 xml:space="preserve">To </w:t>
      </w:r>
      <w:proofErr w:type="spellStart"/>
      <w:r w:rsidRPr="004F627F">
        <w:rPr>
          <w:lang w:val="en-IN"/>
        </w:rPr>
        <w:t>analyze</w:t>
      </w:r>
      <w:proofErr w:type="spellEnd"/>
      <w:r w:rsidRPr="004F627F">
        <w:rPr>
          <w:lang w:val="en-IN"/>
        </w:rPr>
        <w:t xml:space="preserve"> how many rides were completed, cancelled, or remained unsuccessful.</w:t>
      </w:r>
    </w:p>
    <w:p w14:paraId="204D6174"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Provides insights into operational efficiency and cancellation rates.</w:t>
      </w:r>
    </w:p>
    <w:p w14:paraId="53A074DC" w14:textId="77777777" w:rsidR="004F627F" w:rsidRPr="004F627F" w:rsidRDefault="00057C92" w:rsidP="004F627F">
      <w:pPr>
        <w:pStyle w:val="ListBullet"/>
        <w:ind w:left="360"/>
        <w:rPr>
          <w:lang w:val="en-IN"/>
        </w:rPr>
      </w:pPr>
      <w:r>
        <w:rPr>
          <w:lang w:val="en-IN"/>
        </w:rPr>
        <w:pict w14:anchorId="555D01C9">
          <v:rect id="_x0000_i1049" style="width:0;height:1.5pt" o:hralign="center" o:hrstd="t" o:hr="t" fillcolor="#a0a0a0" stroked="f"/>
        </w:pict>
      </w:r>
    </w:p>
    <w:p w14:paraId="4DAFEDF8" w14:textId="77777777" w:rsidR="004F627F" w:rsidRPr="004F627F" w:rsidRDefault="004F627F" w:rsidP="004F627F">
      <w:pPr>
        <w:pStyle w:val="ListBullet"/>
        <w:ind w:left="360"/>
        <w:rPr>
          <w:b/>
          <w:bCs/>
          <w:lang w:val="en-IN"/>
        </w:rPr>
      </w:pPr>
      <w:r w:rsidRPr="004F627F">
        <w:rPr>
          <w:b/>
          <w:bCs/>
          <w:lang w:val="en-IN"/>
        </w:rPr>
        <w:t>3. Which vehicle type has the highest number of bookings?</w:t>
      </w:r>
    </w:p>
    <w:p w14:paraId="714918F5"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identify customer preferences across different vehicle categories.</w:t>
      </w:r>
    </w:p>
    <w:p w14:paraId="1C4F755A"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Supports fleet planning and vehicle allocation.</w:t>
      </w:r>
    </w:p>
    <w:p w14:paraId="2F55CB66" w14:textId="77777777" w:rsidR="004F627F" w:rsidRPr="004F627F" w:rsidRDefault="00057C92" w:rsidP="004F627F">
      <w:pPr>
        <w:pStyle w:val="ListBullet"/>
        <w:ind w:left="360"/>
        <w:rPr>
          <w:lang w:val="en-IN"/>
        </w:rPr>
      </w:pPr>
      <w:r>
        <w:rPr>
          <w:lang w:val="en-IN"/>
        </w:rPr>
        <w:pict w14:anchorId="6C1A5089">
          <v:rect id="_x0000_i1050" style="width:0;height:1.5pt" o:hralign="center" o:hrstd="t" o:hr="t" fillcolor="#a0a0a0" stroked="f"/>
        </w:pict>
      </w:r>
    </w:p>
    <w:p w14:paraId="0968C965" w14:textId="77777777" w:rsidR="004F627F" w:rsidRPr="004F627F" w:rsidRDefault="004F627F" w:rsidP="004F627F">
      <w:pPr>
        <w:pStyle w:val="ListBullet"/>
        <w:ind w:left="360"/>
        <w:rPr>
          <w:b/>
          <w:bCs/>
          <w:lang w:val="en-IN"/>
        </w:rPr>
      </w:pPr>
      <w:r w:rsidRPr="004F627F">
        <w:rPr>
          <w:b/>
          <w:bCs/>
          <w:lang w:val="en-IN"/>
        </w:rPr>
        <w:t>4. Which payment method is used most frequently?</w:t>
      </w:r>
    </w:p>
    <w:p w14:paraId="1402EA28"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understand customer payment preferences.</w:t>
      </w:r>
    </w:p>
    <w:p w14:paraId="4EDDB86D"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Helps improve payment infrastructure and promotional campaigns.</w:t>
      </w:r>
    </w:p>
    <w:p w14:paraId="2AF91AC5" w14:textId="77777777" w:rsidR="004F627F" w:rsidRPr="004F627F" w:rsidRDefault="00057C92" w:rsidP="004F627F">
      <w:pPr>
        <w:pStyle w:val="ListBullet"/>
        <w:ind w:left="360"/>
        <w:rPr>
          <w:lang w:val="en-IN"/>
        </w:rPr>
      </w:pPr>
      <w:r>
        <w:rPr>
          <w:lang w:val="en-IN"/>
        </w:rPr>
        <w:pict w14:anchorId="489093C7">
          <v:rect id="_x0000_i1051" style="width:0;height:1.5pt" o:hralign="center" o:hrstd="t" o:hr="t" fillcolor="#a0a0a0" stroked="f"/>
        </w:pict>
      </w:r>
    </w:p>
    <w:p w14:paraId="3184C3FF" w14:textId="77777777" w:rsidR="004F627F" w:rsidRPr="004F627F" w:rsidRDefault="004F627F" w:rsidP="004F627F">
      <w:pPr>
        <w:pStyle w:val="ListBullet"/>
        <w:ind w:left="360"/>
        <w:rPr>
          <w:b/>
          <w:bCs/>
          <w:lang w:val="en-IN"/>
        </w:rPr>
      </w:pPr>
      <w:r w:rsidRPr="004F627F">
        <w:rPr>
          <w:b/>
          <w:bCs/>
          <w:lang w:val="en-IN"/>
        </w:rPr>
        <w:lastRenderedPageBreak/>
        <w:t>5. Which pickup locations generate the highest demand?</w:t>
      </w:r>
    </w:p>
    <w:p w14:paraId="4D5FCB9A"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identify areas with the maximum ride requests.</w:t>
      </w:r>
    </w:p>
    <w:p w14:paraId="6F12B519"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Supports driver deployment and demand forecasting.</w:t>
      </w:r>
    </w:p>
    <w:p w14:paraId="3BBA7E56" w14:textId="77777777" w:rsidR="004F627F" w:rsidRPr="004F627F" w:rsidRDefault="00057C92" w:rsidP="004F627F">
      <w:pPr>
        <w:pStyle w:val="ListBullet"/>
        <w:ind w:left="360"/>
        <w:rPr>
          <w:lang w:val="en-IN"/>
        </w:rPr>
      </w:pPr>
      <w:r>
        <w:rPr>
          <w:lang w:val="en-IN"/>
        </w:rPr>
        <w:pict w14:anchorId="6D820472">
          <v:rect id="_x0000_i1052" style="width:0;height:1.5pt" o:hralign="center" o:hrstd="t" o:hr="t" fillcolor="#a0a0a0" stroked="f"/>
        </w:pict>
      </w:r>
    </w:p>
    <w:p w14:paraId="7C8D85A0" w14:textId="77777777" w:rsidR="004F627F" w:rsidRPr="004F627F" w:rsidRDefault="004F627F" w:rsidP="004F627F">
      <w:pPr>
        <w:pStyle w:val="ListBullet"/>
        <w:ind w:left="360"/>
        <w:rPr>
          <w:b/>
          <w:bCs/>
          <w:lang w:val="en-IN"/>
        </w:rPr>
      </w:pPr>
      <w:r w:rsidRPr="004F627F">
        <w:rPr>
          <w:b/>
          <w:bCs/>
          <w:lang w:val="en-IN"/>
        </w:rPr>
        <w:t>6. Which drop locations receive the highest number of rides?</w:t>
      </w:r>
    </w:p>
    <w:p w14:paraId="5C4C49E7"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understand customer travel destinations.</w:t>
      </w:r>
    </w:p>
    <w:p w14:paraId="75BC09A4"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Helps identify high-traffic business zones and travel patterns.</w:t>
      </w:r>
    </w:p>
    <w:p w14:paraId="49CAD9E7" w14:textId="77777777" w:rsidR="004F627F" w:rsidRPr="004F627F" w:rsidRDefault="00057C92" w:rsidP="004F627F">
      <w:pPr>
        <w:pStyle w:val="ListBullet"/>
        <w:ind w:left="360"/>
        <w:rPr>
          <w:lang w:val="en-IN"/>
        </w:rPr>
      </w:pPr>
      <w:r>
        <w:rPr>
          <w:lang w:val="en-IN"/>
        </w:rPr>
        <w:pict w14:anchorId="2FF16A5F">
          <v:rect id="_x0000_i1053" style="width:0;height:1.5pt" o:hralign="center" o:hrstd="t" o:hr="t" fillcolor="#a0a0a0" stroked="f"/>
        </w:pict>
      </w:r>
    </w:p>
    <w:p w14:paraId="0616608B" w14:textId="77777777" w:rsidR="004F627F" w:rsidRPr="004F627F" w:rsidRDefault="004F627F" w:rsidP="004F627F">
      <w:pPr>
        <w:pStyle w:val="ListBullet"/>
        <w:ind w:left="360"/>
        <w:rPr>
          <w:b/>
          <w:bCs/>
          <w:lang w:val="en-IN"/>
        </w:rPr>
      </w:pPr>
      <w:r w:rsidRPr="004F627F">
        <w:rPr>
          <w:b/>
          <w:bCs/>
          <w:lang w:val="en-IN"/>
        </w:rPr>
        <w:t>7. What are the major reasons for ride cancellations?</w:t>
      </w:r>
    </w:p>
    <w:p w14:paraId="23825E02"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identify operational issues affecting successful ride completion.</w:t>
      </w:r>
    </w:p>
    <w:p w14:paraId="5B5D3E54"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Helps reduce cancellation rates and improve customer satisfaction.</w:t>
      </w:r>
    </w:p>
    <w:p w14:paraId="232D00EC" w14:textId="77777777" w:rsidR="004F627F" w:rsidRPr="004F627F" w:rsidRDefault="00057C92" w:rsidP="004F627F">
      <w:pPr>
        <w:pStyle w:val="ListBullet"/>
        <w:ind w:left="360"/>
        <w:rPr>
          <w:lang w:val="en-IN"/>
        </w:rPr>
      </w:pPr>
      <w:r>
        <w:rPr>
          <w:lang w:val="en-IN"/>
        </w:rPr>
        <w:pict w14:anchorId="5B8A9A26">
          <v:rect id="_x0000_i1054" style="width:0;height:1.5pt" o:hralign="center" o:hrstd="t" o:hr="t" fillcolor="#a0a0a0" stroked="f"/>
        </w:pict>
      </w:r>
    </w:p>
    <w:p w14:paraId="10892080" w14:textId="77777777" w:rsidR="004F627F" w:rsidRPr="004F627F" w:rsidRDefault="004F627F" w:rsidP="004F627F">
      <w:pPr>
        <w:pStyle w:val="ListBullet"/>
        <w:ind w:left="360"/>
        <w:rPr>
          <w:b/>
          <w:bCs/>
          <w:lang w:val="en-IN"/>
        </w:rPr>
      </w:pPr>
      <w:r w:rsidRPr="004F627F">
        <w:rPr>
          <w:b/>
          <w:bCs/>
          <w:lang w:val="en-IN"/>
        </w:rPr>
        <w:t>8. What is the average booking value?</w:t>
      </w:r>
    </w:p>
    <w:p w14:paraId="77B07BE7"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measure the average revenue generated per booking.</w:t>
      </w:r>
    </w:p>
    <w:p w14:paraId="488E4FF8"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Supports revenue analysis and pricing strategy.</w:t>
      </w:r>
    </w:p>
    <w:p w14:paraId="169EAB19" w14:textId="77777777" w:rsidR="004F627F" w:rsidRPr="004F627F" w:rsidRDefault="00057C92" w:rsidP="004F627F">
      <w:pPr>
        <w:pStyle w:val="ListBullet"/>
        <w:ind w:left="360"/>
        <w:rPr>
          <w:lang w:val="en-IN"/>
        </w:rPr>
      </w:pPr>
      <w:r>
        <w:rPr>
          <w:lang w:val="en-IN"/>
        </w:rPr>
        <w:pict w14:anchorId="6F488343">
          <v:rect id="_x0000_i1055" style="width:0;height:1.5pt" o:hralign="center" o:hrstd="t" o:hr="t" fillcolor="#a0a0a0" stroked="f"/>
        </w:pict>
      </w:r>
    </w:p>
    <w:p w14:paraId="601694EE" w14:textId="77777777" w:rsidR="004F627F" w:rsidRPr="004F627F" w:rsidRDefault="004F627F" w:rsidP="004F627F">
      <w:pPr>
        <w:pStyle w:val="ListBullet"/>
        <w:ind w:left="360"/>
        <w:rPr>
          <w:b/>
          <w:bCs/>
          <w:lang w:val="en-IN"/>
        </w:rPr>
      </w:pPr>
      <w:r w:rsidRPr="004F627F">
        <w:rPr>
          <w:b/>
          <w:bCs/>
          <w:lang w:val="en-IN"/>
        </w:rPr>
        <w:t>9. What are the peak booking hours?</w:t>
      </w:r>
    </w:p>
    <w:p w14:paraId="5D5C46CD"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determine the hours with the highest booking activity.</w:t>
      </w:r>
    </w:p>
    <w:p w14:paraId="3815063B"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Helps optimize driver availability during peak demand.</w:t>
      </w:r>
    </w:p>
    <w:p w14:paraId="199CE485" w14:textId="77777777" w:rsidR="004F627F" w:rsidRPr="004F627F" w:rsidRDefault="00057C92" w:rsidP="004F627F">
      <w:pPr>
        <w:pStyle w:val="ListBullet"/>
        <w:ind w:left="360"/>
        <w:rPr>
          <w:lang w:val="en-IN"/>
        </w:rPr>
      </w:pPr>
      <w:r>
        <w:rPr>
          <w:lang w:val="en-IN"/>
        </w:rPr>
        <w:pict w14:anchorId="4BE08AEA">
          <v:rect id="_x0000_i1056" style="width:0;height:1.5pt" o:hralign="center" o:hrstd="t" o:hr="t" fillcolor="#a0a0a0" stroked="f"/>
        </w:pict>
      </w:r>
    </w:p>
    <w:p w14:paraId="32F7890D" w14:textId="77777777" w:rsidR="004F627F" w:rsidRPr="004F627F" w:rsidRDefault="004F627F" w:rsidP="004F627F">
      <w:pPr>
        <w:pStyle w:val="ListBullet"/>
        <w:ind w:left="360"/>
        <w:rPr>
          <w:b/>
          <w:bCs/>
          <w:lang w:val="en-IN"/>
        </w:rPr>
      </w:pPr>
      <w:r w:rsidRPr="004F627F">
        <w:rPr>
          <w:b/>
          <w:bCs/>
          <w:lang w:val="en-IN"/>
        </w:rPr>
        <w:t>10. How do customer ratings vary across vehicle types?</w:t>
      </w:r>
    </w:p>
    <w:p w14:paraId="5D517D2E" w14:textId="77777777" w:rsidR="004F627F" w:rsidRPr="004F627F" w:rsidRDefault="004F627F" w:rsidP="004F627F">
      <w:pPr>
        <w:pStyle w:val="ListBullet"/>
        <w:ind w:left="360"/>
        <w:rPr>
          <w:lang w:val="en-IN"/>
        </w:rPr>
      </w:pPr>
      <w:r w:rsidRPr="004F627F">
        <w:rPr>
          <w:b/>
          <w:bCs/>
          <w:lang w:val="en-IN"/>
        </w:rPr>
        <w:t>Objective:</w:t>
      </w:r>
      <w:r w:rsidRPr="004F627F">
        <w:rPr>
          <w:lang w:val="en-IN"/>
        </w:rPr>
        <w:br/>
        <w:t>To evaluate service quality for different ride categories.</w:t>
      </w:r>
    </w:p>
    <w:p w14:paraId="1A3C362A" w14:textId="77777777" w:rsidR="004F627F" w:rsidRPr="004F627F" w:rsidRDefault="004F627F" w:rsidP="004F627F">
      <w:pPr>
        <w:pStyle w:val="ListBullet"/>
        <w:ind w:left="360"/>
        <w:rPr>
          <w:lang w:val="en-IN"/>
        </w:rPr>
      </w:pPr>
      <w:r w:rsidRPr="004F627F">
        <w:rPr>
          <w:b/>
          <w:bCs/>
          <w:lang w:val="en-IN"/>
        </w:rPr>
        <w:t>Business Value:</w:t>
      </w:r>
      <w:r w:rsidRPr="004F627F">
        <w:rPr>
          <w:lang w:val="en-IN"/>
        </w:rPr>
        <w:br/>
        <w:t>Supports quality improvement initiatives and customer experience management.</w:t>
      </w:r>
    </w:p>
    <w:p w14:paraId="12F6A4AE" w14:textId="77777777" w:rsidR="004F627F" w:rsidRPr="004F627F" w:rsidRDefault="00057C92" w:rsidP="004F627F">
      <w:pPr>
        <w:pStyle w:val="ListBullet"/>
        <w:ind w:left="360"/>
        <w:rPr>
          <w:lang w:val="en-IN"/>
        </w:rPr>
      </w:pPr>
      <w:r>
        <w:rPr>
          <w:lang w:val="en-IN"/>
        </w:rPr>
        <w:pict w14:anchorId="003E0A4E">
          <v:rect id="_x0000_i1057" style="width:0;height:1.5pt" o:hralign="center" o:hrstd="t" o:hr="t" fillcolor="#a0a0a0" stroked="f"/>
        </w:pict>
      </w:r>
    </w:p>
    <w:p w14:paraId="1B185C43" w14:textId="77777777" w:rsidR="004F627F" w:rsidRPr="004F627F" w:rsidRDefault="004F627F" w:rsidP="004F627F">
      <w:pPr>
        <w:pStyle w:val="ListBullet"/>
        <w:ind w:left="360"/>
        <w:rPr>
          <w:b/>
          <w:bCs/>
          <w:lang w:val="en-IN"/>
        </w:rPr>
      </w:pPr>
      <w:r w:rsidRPr="004F627F">
        <w:rPr>
          <w:b/>
          <w:bCs/>
          <w:lang w:val="en-IN"/>
        </w:rPr>
        <w:t>SQL Concepts Applied</w:t>
      </w:r>
    </w:p>
    <w:p w14:paraId="109840E6" w14:textId="77777777" w:rsidR="004F627F" w:rsidRPr="004F627F" w:rsidRDefault="004F627F" w:rsidP="004F627F">
      <w:pPr>
        <w:pStyle w:val="ListBullet"/>
        <w:ind w:left="360"/>
        <w:rPr>
          <w:lang w:val="en-IN"/>
        </w:rPr>
      </w:pPr>
      <w:r w:rsidRPr="004F627F">
        <w:rPr>
          <w:lang w:val="en-IN"/>
        </w:rPr>
        <w:t>During this project, the following SQL concepts were used:</w:t>
      </w:r>
    </w:p>
    <w:p w14:paraId="3BFE60C4" w14:textId="77777777" w:rsidR="004F627F" w:rsidRPr="004F627F" w:rsidRDefault="004F627F" w:rsidP="004F627F">
      <w:pPr>
        <w:pStyle w:val="ListBullet"/>
        <w:numPr>
          <w:ilvl w:val="0"/>
          <w:numId w:val="20"/>
        </w:numPr>
        <w:rPr>
          <w:lang w:val="en-IN"/>
        </w:rPr>
      </w:pPr>
      <w:r w:rsidRPr="004F627F">
        <w:rPr>
          <w:lang w:val="en-IN"/>
        </w:rPr>
        <w:t xml:space="preserve">SELECT Statement </w:t>
      </w:r>
    </w:p>
    <w:p w14:paraId="28D3154C" w14:textId="77777777" w:rsidR="004F627F" w:rsidRPr="004F627F" w:rsidRDefault="004F627F" w:rsidP="004F627F">
      <w:pPr>
        <w:pStyle w:val="ListBullet"/>
        <w:numPr>
          <w:ilvl w:val="0"/>
          <w:numId w:val="20"/>
        </w:numPr>
        <w:rPr>
          <w:lang w:val="en-IN"/>
        </w:rPr>
      </w:pPr>
      <w:r w:rsidRPr="004F627F">
        <w:rPr>
          <w:lang w:val="en-IN"/>
        </w:rPr>
        <w:t xml:space="preserve">WHERE Clause </w:t>
      </w:r>
    </w:p>
    <w:p w14:paraId="44E4D322" w14:textId="77777777" w:rsidR="004F627F" w:rsidRPr="004F627F" w:rsidRDefault="004F627F" w:rsidP="004F627F">
      <w:pPr>
        <w:pStyle w:val="ListBullet"/>
        <w:numPr>
          <w:ilvl w:val="0"/>
          <w:numId w:val="20"/>
        </w:numPr>
        <w:rPr>
          <w:lang w:val="en-IN"/>
        </w:rPr>
      </w:pPr>
      <w:r w:rsidRPr="004F627F">
        <w:rPr>
          <w:lang w:val="en-IN"/>
        </w:rPr>
        <w:t xml:space="preserve">ORDER BY </w:t>
      </w:r>
    </w:p>
    <w:p w14:paraId="1984A6FB" w14:textId="77777777" w:rsidR="004F627F" w:rsidRPr="004F627F" w:rsidRDefault="004F627F" w:rsidP="004F627F">
      <w:pPr>
        <w:pStyle w:val="ListBullet"/>
        <w:numPr>
          <w:ilvl w:val="0"/>
          <w:numId w:val="20"/>
        </w:numPr>
        <w:rPr>
          <w:lang w:val="en-IN"/>
        </w:rPr>
      </w:pPr>
      <w:r w:rsidRPr="004F627F">
        <w:rPr>
          <w:lang w:val="en-IN"/>
        </w:rPr>
        <w:t xml:space="preserve">GROUP BY </w:t>
      </w:r>
    </w:p>
    <w:p w14:paraId="1106A6AE" w14:textId="77777777" w:rsidR="004F627F" w:rsidRPr="004F627F" w:rsidRDefault="004F627F" w:rsidP="004F627F">
      <w:pPr>
        <w:pStyle w:val="ListBullet"/>
        <w:numPr>
          <w:ilvl w:val="0"/>
          <w:numId w:val="20"/>
        </w:numPr>
        <w:rPr>
          <w:lang w:val="en-IN"/>
        </w:rPr>
      </w:pPr>
      <w:r w:rsidRPr="004F627F">
        <w:rPr>
          <w:lang w:val="en-IN"/>
        </w:rPr>
        <w:t xml:space="preserve">HAVING Clause </w:t>
      </w:r>
    </w:p>
    <w:p w14:paraId="47351D3A" w14:textId="77777777" w:rsidR="004F627F" w:rsidRPr="004F627F" w:rsidRDefault="004F627F" w:rsidP="004F627F">
      <w:pPr>
        <w:pStyle w:val="ListBullet"/>
        <w:numPr>
          <w:ilvl w:val="0"/>
          <w:numId w:val="20"/>
        </w:numPr>
        <w:rPr>
          <w:lang w:val="en-IN"/>
        </w:rPr>
      </w:pPr>
      <w:r w:rsidRPr="004F627F">
        <w:rPr>
          <w:lang w:val="en-IN"/>
        </w:rPr>
        <w:t xml:space="preserve">Aggregate Functions (COUNT, SUM, AVG, MAX, MIN) </w:t>
      </w:r>
    </w:p>
    <w:p w14:paraId="5BAF26DD" w14:textId="77777777" w:rsidR="004F627F" w:rsidRPr="004F627F" w:rsidRDefault="004F627F" w:rsidP="004F627F">
      <w:pPr>
        <w:pStyle w:val="ListBullet"/>
        <w:numPr>
          <w:ilvl w:val="0"/>
          <w:numId w:val="20"/>
        </w:numPr>
        <w:rPr>
          <w:lang w:val="en-IN"/>
        </w:rPr>
      </w:pPr>
      <w:r w:rsidRPr="004F627F">
        <w:rPr>
          <w:lang w:val="en-IN"/>
        </w:rPr>
        <w:t xml:space="preserve">CASE Statements </w:t>
      </w:r>
    </w:p>
    <w:p w14:paraId="6972E298" w14:textId="77777777" w:rsidR="004F627F" w:rsidRPr="004F627F" w:rsidRDefault="004F627F" w:rsidP="004F627F">
      <w:pPr>
        <w:pStyle w:val="ListBullet"/>
        <w:numPr>
          <w:ilvl w:val="0"/>
          <w:numId w:val="20"/>
        </w:numPr>
        <w:rPr>
          <w:lang w:val="en-IN"/>
        </w:rPr>
      </w:pPr>
      <w:r w:rsidRPr="004F627F">
        <w:rPr>
          <w:lang w:val="en-IN"/>
        </w:rPr>
        <w:lastRenderedPageBreak/>
        <w:t xml:space="preserve">Aliases </w:t>
      </w:r>
    </w:p>
    <w:p w14:paraId="776BDA26" w14:textId="77777777" w:rsidR="004F627F" w:rsidRPr="004F627F" w:rsidRDefault="004F627F" w:rsidP="004F627F">
      <w:pPr>
        <w:pStyle w:val="ListBullet"/>
        <w:numPr>
          <w:ilvl w:val="0"/>
          <w:numId w:val="20"/>
        </w:numPr>
        <w:rPr>
          <w:lang w:val="en-IN"/>
        </w:rPr>
      </w:pPr>
      <w:r w:rsidRPr="004F627F">
        <w:rPr>
          <w:lang w:val="en-IN"/>
        </w:rPr>
        <w:t xml:space="preserve">Joins (where applicable) </w:t>
      </w:r>
    </w:p>
    <w:p w14:paraId="7F9CEA73" w14:textId="77777777" w:rsidR="004F627F" w:rsidRPr="004F627F" w:rsidRDefault="004F627F" w:rsidP="004F627F">
      <w:pPr>
        <w:pStyle w:val="ListBullet"/>
        <w:numPr>
          <w:ilvl w:val="0"/>
          <w:numId w:val="20"/>
        </w:numPr>
        <w:rPr>
          <w:lang w:val="en-IN"/>
        </w:rPr>
      </w:pPr>
      <w:r w:rsidRPr="004F627F">
        <w:rPr>
          <w:lang w:val="en-IN"/>
        </w:rPr>
        <w:t xml:space="preserve">Date and Time Functions </w:t>
      </w:r>
    </w:p>
    <w:p w14:paraId="41DB275A" w14:textId="77777777" w:rsidR="004F627F" w:rsidRPr="004F627F" w:rsidRDefault="004F627F" w:rsidP="004F627F">
      <w:pPr>
        <w:pStyle w:val="ListBullet"/>
        <w:ind w:left="360"/>
        <w:rPr>
          <w:lang w:val="en-IN"/>
        </w:rPr>
      </w:pPr>
      <w:r w:rsidRPr="004F627F">
        <w:rPr>
          <w:lang w:val="en-IN"/>
        </w:rPr>
        <w:t>These concepts enabled efficient data analysis and accurate business reporting.</w:t>
      </w:r>
    </w:p>
    <w:p w14:paraId="0F817EFD" w14:textId="77777777" w:rsidR="004F627F" w:rsidRPr="004F627F" w:rsidRDefault="00057C92" w:rsidP="004F627F">
      <w:pPr>
        <w:pStyle w:val="ListBullet"/>
        <w:ind w:left="360"/>
        <w:rPr>
          <w:lang w:val="en-IN"/>
        </w:rPr>
      </w:pPr>
      <w:r>
        <w:rPr>
          <w:lang w:val="en-IN"/>
        </w:rPr>
        <w:pict w14:anchorId="671DF6E6">
          <v:rect id="_x0000_i1058" style="width:0;height:1.5pt" o:hralign="center" o:hrstd="t" o:hr="t" fillcolor="#a0a0a0" stroked="f"/>
        </w:pict>
      </w:r>
    </w:p>
    <w:p w14:paraId="75F17AD6" w14:textId="77777777" w:rsidR="004F627F" w:rsidRPr="004F627F" w:rsidRDefault="004F627F" w:rsidP="004F627F">
      <w:pPr>
        <w:pStyle w:val="ListBullet"/>
        <w:ind w:left="360"/>
        <w:rPr>
          <w:b/>
          <w:bCs/>
          <w:lang w:val="en-IN"/>
        </w:rPr>
      </w:pPr>
      <w:r w:rsidRPr="004F627F">
        <w:rPr>
          <w:b/>
          <w:bCs/>
          <w:lang w:val="en-IN"/>
        </w:rPr>
        <w:t>Key Outcomes</w:t>
      </w:r>
    </w:p>
    <w:p w14:paraId="4C025628" w14:textId="77777777" w:rsidR="004F627F" w:rsidRPr="004F627F" w:rsidRDefault="004F627F" w:rsidP="004F627F">
      <w:pPr>
        <w:pStyle w:val="ListBullet"/>
        <w:ind w:left="360"/>
        <w:rPr>
          <w:lang w:val="en-IN"/>
        </w:rPr>
      </w:pPr>
      <w:r w:rsidRPr="004F627F">
        <w:rPr>
          <w:lang w:val="en-IN"/>
        </w:rPr>
        <w:t>The SQL analysis helped answer important business questions and generated insights related to:</w:t>
      </w:r>
    </w:p>
    <w:p w14:paraId="10B02476" w14:textId="77777777" w:rsidR="004F627F" w:rsidRPr="004F627F" w:rsidRDefault="004F627F" w:rsidP="004F627F">
      <w:pPr>
        <w:pStyle w:val="ListBullet"/>
        <w:numPr>
          <w:ilvl w:val="0"/>
          <w:numId w:val="21"/>
        </w:numPr>
        <w:rPr>
          <w:lang w:val="en-IN"/>
        </w:rPr>
      </w:pPr>
      <w:r w:rsidRPr="004F627F">
        <w:rPr>
          <w:lang w:val="en-IN"/>
        </w:rPr>
        <w:t xml:space="preserve">Customer booking </w:t>
      </w:r>
      <w:proofErr w:type="spellStart"/>
      <w:r w:rsidRPr="004F627F">
        <w:rPr>
          <w:lang w:val="en-IN"/>
        </w:rPr>
        <w:t>behavior</w:t>
      </w:r>
      <w:proofErr w:type="spellEnd"/>
      <w:r w:rsidRPr="004F627F">
        <w:rPr>
          <w:lang w:val="en-IN"/>
        </w:rPr>
        <w:t xml:space="preserve"> </w:t>
      </w:r>
    </w:p>
    <w:p w14:paraId="507373DF" w14:textId="77777777" w:rsidR="004F627F" w:rsidRPr="004F627F" w:rsidRDefault="004F627F" w:rsidP="004F627F">
      <w:pPr>
        <w:pStyle w:val="ListBullet"/>
        <w:numPr>
          <w:ilvl w:val="0"/>
          <w:numId w:val="21"/>
        </w:numPr>
        <w:rPr>
          <w:lang w:val="en-IN"/>
        </w:rPr>
      </w:pPr>
      <w:r w:rsidRPr="004F627F">
        <w:rPr>
          <w:lang w:val="en-IN"/>
        </w:rPr>
        <w:t xml:space="preserve">Ride completion performance </w:t>
      </w:r>
    </w:p>
    <w:p w14:paraId="783103E8" w14:textId="77777777" w:rsidR="004F627F" w:rsidRPr="004F627F" w:rsidRDefault="004F627F" w:rsidP="004F627F">
      <w:pPr>
        <w:pStyle w:val="ListBullet"/>
        <w:numPr>
          <w:ilvl w:val="0"/>
          <w:numId w:val="21"/>
        </w:numPr>
        <w:rPr>
          <w:lang w:val="en-IN"/>
        </w:rPr>
      </w:pPr>
      <w:r w:rsidRPr="004F627F">
        <w:rPr>
          <w:lang w:val="en-IN"/>
        </w:rPr>
        <w:t xml:space="preserve">Cancellation trends </w:t>
      </w:r>
    </w:p>
    <w:p w14:paraId="0B6FC994" w14:textId="77777777" w:rsidR="004F627F" w:rsidRPr="004F627F" w:rsidRDefault="004F627F" w:rsidP="004F627F">
      <w:pPr>
        <w:pStyle w:val="ListBullet"/>
        <w:numPr>
          <w:ilvl w:val="0"/>
          <w:numId w:val="21"/>
        </w:numPr>
        <w:rPr>
          <w:lang w:val="en-IN"/>
        </w:rPr>
      </w:pPr>
      <w:r w:rsidRPr="004F627F">
        <w:rPr>
          <w:lang w:val="en-IN"/>
        </w:rPr>
        <w:t xml:space="preserve">Revenue analysis </w:t>
      </w:r>
    </w:p>
    <w:p w14:paraId="5A94F4A0" w14:textId="77777777" w:rsidR="004F627F" w:rsidRPr="004F627F" w:rsidRDefault="004F627F" w:rsidP="004F627F">
      <w:pPr>
        <w:pStyle w:val="ListBullet"/>
        <w:numPr>
          <w:ilvl w:val="0"/>
          <w:numId w:val="21"/>
        </w:numPr>
        <w:rPr>
          <w:lang w:val="en-IN"/>
        </w:rPr>
      </w:pPr>
      <w:r w:rsidRPr="004F627F">
        <w:rPr>
          <w:lang w:val="en-IN"/>
        </w:rPr>
        <w:t xml:space="preserve">Vehicle demand </w:t>
      </w:r>
    </w:p>
    <w:p w14:paraId="1F79915E" w14:textId="77777777" w:rsidR="004F627F" w:rsidRPr="004F627F" w:rsidRDefault="004F627F" w:rsidP="004F627F">
      <w:pPr>
        <w:pStyle w:val="ListBullet"/>
        <w:numPr>
          <w:ilvl w:val="0"/>
          <w:numId w:val="21"/>
        </w:numPr>
        <w:rPr>
          <w:lang w:val="en-IN"/>
        </w:rPr>
      </w:pPr>
      <w:r w:rsidRPr="004F627F">
        <w:rPr>
          <w:lang w:val="en-IN"/>
        </w:rPr>
        <w:t xml:space="preserve">Customer payment preferences </w:t>
      </w:r>
    </w:p>
    <w:p w14:paraId="15CA8490" w14:textId="77777777" w:rsidR="004F627F" w:rsidRPr="004F627F" w:rsidRDefault="004F627F" w:rsidP="004F627F">
      <w:pPr>
        <w:pStyle w:val="ListBullet"/>
        <w:numPr>
          <w:ilvl w:val="0"/>
          <w:numId w:val="21"/>
        </w:numPr>
        <w:rPr>
          <w:lang w:val="en-IN"/>
        </w:rPr>
      </w:pPr>
      <w:r w:rsidRPr="004F627F">
        <w:rPr>
          <w:lang w:val="en-IN"/>
        </w:rPr>
        <w:t xml:space="preserve">Location-wise demand </w:t>
      </w:r>
    </w:p>
    <w:p w14:paraId="154C51BF" w14:textId="77777777" w:rsidR="004F627F" w:rsidRPr="004F627F" w:rsidRDefault="004F627F" w:rsidP="004F627F">
      <w:pPr>
        <w:pStyle w:val="ListBullet"/>
        <w:numPr>
          <w:ilvl w:val="0"/>
          <w:numId w:val="21"/>
        </w:numPr>
        <w:rPr>
          <w:lang w:val="en-IN"/>
        </w:rPr>
      </w:pPr>
      <w:r w:rsidRPr="004F627F">
        <w:rPr>
          <w:lang w:val="en-IN"/>
        </w:rPr>
        <w:t xml:space="preserve">Peak booking periods </w:t>
      </w:r>
    </w:p>
    <w:p w14:paraId="2BE8C02A" w14:textId="77777777" w:rsidR="004F627F" w:rsidRPr="004F627F" w:rsidRDefault="004F627F" w:rsidP="004F627F">
      <w:pPr>
        <w:pStyle w:val="ListBullet"/>
        <w:ind w:left="360"/>
        <w:rPr>
          <w:lang w:val="en-IN"/>
        </w:rPr>
      </w:pPr>
      <w:r w:rsidRPr="004F627F">
        <w:rPr>
          <w:lang w:val="en-IN"/>
        </w:rPr>
        <w:t>These insights were later visualized through interactive dashboards in Power BI for easier interpretation by business users.</w:t>
      </w:r>
    </w:p>
    <w:p w14:paraId="2836CD8B" w14:textId="77777777" w:rsidR="004F627F" w:rsidRDefault="004F627F" w:rsidP="00082C8B">
      <w:pPr>
        <w:pStyle w:val="ListBullet"/>
        <w:numPr>
          <w:ilvl w:val="0"/>
          <w:numId w:val="0"/>
        </w:numPr>
        <w:ind w:left="360"/>
      </w:pPr>
    </w:p>
    <w:p w14:paraId="6D1A72FF" w14:textId="77777777" w:rsidR="004F627F" w:rsidRDefault="004F627F" w:rsidP="00082C8B">
      <w:pPr>
        <w:pStyle w:val="ListBullet"/>
        <w:numPr>
          <w:ilvl w:val="0"/>
          <w:numId w:val="0"/>
        </w:numPr>
        <w:ind w:left="360"/>
      </w:pPr>
    </w:p>
    <w:p w14:paraId="4387CACF" w14:textId="77777777" w:rsidR="004F627F" w:rsidRDefault="004F627F" w:rsidP="00082C8B">
      <w:pPr>
        <w:pStyle w:val="ListBullet"/>
        <w:numPr>
          <w:ilvl w:val="0"/>
          <w:numId w:val="0"/>
        </w:numPr>
        <w:ind w:left="360"/>
      </w:pPr>
    </w:p>
    <w:p w14:paraId="76BB869D" w14:textId="77777777" w:rsidR="004F627F" w:rsidRDefault="004F627F" w:rsidP="00082C8B">
      <w:pPr>
        <w:pStyle w:val="ListBullet"/>
        <w:numPr>
          <w:ilvl w:val="0"/>
          <w:numId w:val="0"/>
        </w:numPr>
        <w:ind w:left="360"/>
      </w:pPr>
    </w:p>
    <w:p w14:paraId="7DBBD9EA" w14:textId="77777777" w:rsidR="004F627F" w:rsidRPr="004F627F" w:rsidRDefault="004F627F" w:rsidP="004F627F">
      <w:pPr>
        <w:pStyle w:val="ListBullet"/>
        <w:numPr>
          <w:ilvl w:val="0"/>
          <w:numId w:val="0"/>
        </w:numPr>
        <w:ind w:left="360"/>
        <w:jc w:val="center"/>
        <w:rPr>
          <w:rFonts w:ascii="Arial Black" w:hAnsi="Arial Black"/>
          <w:b/>
          <w:bCs/>
          <w:sz w:val="72"/>
          <w:szCs w:val="72"/>
          <w:u w:val="single"/>
          <w:lang w:val="en-IN"/>
        </w:rPr>
      </w:pPr>
      <w:r w:rsidRPr="004F627F">
        <w:rPr>
          <w:rFonts w:ascii="Arial Black" w:hAnsi="Arial Black"/>
          <w:b/>
          <w:bCs/>
          <w:sz w:val="72"/>
          <w:szCs w:val="72"/>
          <w:u w:val="single"/>
          <w:lang w:val="en-IN"/>
        </w:rPr>
        <w:t>Python Analysis</w:t>
      </w:r>
    </w:p>
    <w:p w14:paraId="3AF17211" w14:textId="77777777" w:rsidR="004F627F" w:rsidRDefault="004F627F" w:rsidP="004F627F">
      <w:pPr>
        <w:pStyle w:val="ListBullet"/>
        <w:numPr>
          <w:ilvl w:val="0"/>
          <w:numId w:val="0"/>
        </w:numPr>
        <w:ind w:left="360"/>
        <w:rPr>
          <w:b/>
          <w:bCs/>
          <w:sz w:val="36"/>
          <w:szCs w:val="36"/>
          <w:lang w:val="en-IN"/>
        </w:rPr>
      </w:pPr>
    </w:p>
    <w:p w14:paraId="2AA3D74D" w14:textId="43735785" w:rsidR="004F627F" w:rsidRPr="004F627F" w:rsidRDefault="004F627F" w:rsidP="004F627F">
      <w:pPr>
        <w:pStyle w:val="ListBullet"/>
        <w:numPr>
          <w:ilvl w:val="0"/>
          <w:numId w:val="0"/>
        </w:numPr>
        <w:ind w:left="360"/>
        <w:rPr>
          <w:b/>
          <w:bCs/>
          <w:sz w:val="36"/>
          <w:szCs w:val="36"/>
          <w:lang w:val="en-IN"/>
        </w:rPr>
      </w:pPr>
      <w:r w:rsidRPr="004F627F">
        <w:rPr>
          <w:b/>
          <w:bCs/>
          <w:sz w:val="36"/>
          <w:szCs w:val="36"/>
          <w:lang w:val="en-IN"/>
        </w:rPr>
        <w:t>Overview</w:t>
      </w:r>
    </w:p>
    <w:p w14:paraId="6A877106" w14:textId="77777777" w:rsidR="004F627F" w:rsidRPr="004F627F" w:rsidRDefault="004F627F" w:rsidP="004F627F">
      <w:pPr>
        <w:pStyle w:val="ListBullet"/>
        <w:ind w:left="360"/>
        <w:rPr>
          <w:lang w:val="en-IN"/>
        </w:rPr>
      </w:pPr>
      <w:r w:rsidRPr="004F627F">
        <w:rPr>
          <w:lang w:val="en-IN"/>
        </w:rPr>
        <w:t>Python played a significant role in this project by enabling efficient data cleaning, preprocessing, exploratory data analysis (EDA), and data visualization. Using Python, the raw ride booking dataset was transformed into a clean and structured format suitable for SQL analysis and Power BI dashboard development.</w:t>
      </w:r>
    </w:p>
    <w:p w14:paraId="6907DB07" w14:textId="77777777" w:rsidR="004F627F" w:rsidRPr="004F627F" w:rsidRDefault="004F627F" w:rsidP="004F627F">
      <w:pPr>
        <w:pStyle w:val="ListBullet"/>
        <w:ind w:left="360"/>
        <w:rPr>
          <w:lang w:val="en-IN"/>
        </w:rPr>
      </w:pPr>
      <w:r w:rsidRPr="004F627F">
        <w:rPr>
          <w:lang w:val="en-IN"/>
        </w:rPr>
        <w:t>The project primarily used Python to automate repetitive data processing tasks, identify data quality issues, perform statistical analysis, and generate meaningful visualizations. This helped ensure that the insights produced from the dataset were accurate, reliable, and easy to interpret.</w:t>
      </w:r>
    </w:p>
    <w:p w14:paraId="6D6A924D" w14:textId="77777777" w:rsidR="004F627F" w:rsidRPr="004F627F" w:rsidRDefault="00057C92" w:rsidP="004F627F">
      <w:pPr>
        <w:pStyle w:val="ListBullet"/>
        <w:ind w:left="360"/>
        <w:rPr>
          <w:lang w:val="en-IN"/>
        </w:rPr>
      </w:pPr>
      <w:r>
        <w:rPr>
          <w:lang w:val="en-IN"/>
        </w:rPr>
        <w:pict w14:anchorId="069AB535">
          <v:rect id="_x0000_i1059" style="width:0;height:1.5pt" o:hralign="center" o:hrstd="t" o:hr="t" fillcolor="#a0a0a0" stroked="f"/>
        </w:pict>
      </w:r>
    </w:p>
    <w:p w14:paraId="2C7B905B" w14:textId="77777777" w:rsidR="004F627F" w:rsidRPr="004F627F" w:rsidRDefault="004F627F" w:rsidP="004F627F">
      <w:pPr>
        <w:pStyle w:val="ListBullet"/>
        <w:ind w:left="360"/>
        <w:rPr>
          <w:b/>
          <w:bCs/>
          <w:lang w:val="en-IN"/>
        </w:rPr>
      </w:pPr>
      <w:r w:rsidRPr="004F627F">
        <w:rPr>
          <w:b/>
          <w:bCs/>
          <w:lang w:val="en-IN"/>
        </w:rPr>
        <w:t>Python Libraries Used</w:t>
      </w:r>
    </w:p>
    <w:p w14:paraId="1B5DBA9E" w14:textId="77777777" w:rsidR="004F627F" w:rsidRPr="004F627F" w:rsidRDefault="004F627F" w:rsidP="004F627F">
      <w:pPr>
        <w:pStyle w:val="ListBullet"/>
        <w:ind w:left="360"/>
        <w:rPr>
          <w:lang w:val="en-IN"/>
        </w:rPr>
      </w:pPr>
      <w:r w:rsidRPr="004F627F">
        <w:rPr>
          <w:lang w:val="en-IN"/>
        </w:rPr>
        <w:t>The following libraries were used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3415"/>
      </w:tblGrid>
      <w:tr w:rsidR="004F627F" w:rsidRPr="004F627F" w14:paraId="2BEB7AB2" w14:textId="77777777">
        <w:trPr>
          <w:tblHeader/>
          <w:tblCellSpacing w:w="15" w:type="dxa"/>
        </w:trPr>
        <w:tc>
          <w:tcPr>
            <w:tcW w:w="0" w:type="auto"/>
            <w:vAlign w:val="center"/>
            <w:hideMark/>
          </w:tcPr>
          <w:p w14:paraId="75CD04C7" w14:textId="77777777" w:rsidR="004F627F" w:rsidRPr="004F627F" w:rsidRDefault="004F627F" w:rsidP="004F627F">
            <w:pPr>
              <w:pStyle w:val="ListBullet"/>
              <w:ind w:left="360"/>
              <w:rPr>
                <w:b/>
                <w:bCs/>
                <w:lang w:val="en-IN"/>
              </w:rPr>
            </w:pPr>
            <w:r w:rsidRPr="004F627F">
              <w:rPr>
                <w:b/>
                <w:bCs/>
                <w:lang w:val="en-IN"/>
              </w:rPr>
              <w:t>Library</w:t>
            </w:r>
          </w:p>
        </w:tc>
        <w:tc>
          <w:tcPr>
            <w:tcW w:w="0" w:type="auto"/>
            <w:vAlign w:val="center"/>
            <w:hideMark/>
          </w:tcPr>
          <w:p w14:paraId="553D4E23" w14:textId="77777777" w:rsidR="004F627F" w:rsidRPr="004F627F" w:rsidRDefault="004F627F" w:rsidP="004F627F">
            <w:pPr>
              <w:pStyle w:val="ListBullet"/>
              <w:ind w:left="360"/>
              <w:rPr>
                <w:b/>
                <w:bCs/>
                <w:lang w:val="en-IN"/>
              </w:rPr>
            </w:pPr>
            <w:r w:rsidRPr="004F627F">
              <w:rPr>
                <w:b/>
                <w:bCs/>
                <w:lang w:val="en-IN"/>
              </w:rPr>
              <w:t>Purpose</w:t>
            </w:r>
          </w:p>
        </w:tc>
      </w:tr>
      <w:tr w:rsidR="004F627F" w:rsidRPr="004F627F" w14:paraId="7D7A1538" w14:textId="77777777">
        <w:trPr>
          <w:tblCellSpacing w:w="15" w:type="dxa"/>
        </w:trPr>
        <w:tc>
          <w:tcPr>
            <w:tcW w:w="0" w:type="auto"/>
            <w:vAlign w:val="center"/>
            <w:hideMark/>
          </w:tcPr>
          <w:p w14:paraId="03CEBA50" w14:textId="77777777" w:rsidR="004F627F" w:rsidRPr="004F627F" w:rsidRDefault="004F627F" w:rsidP="004F627F">
            <w:pPr>
              <w:pStyle w:val="ListBullet"/>
              <w:ind w:left="360"/>
              <w:rPr>
                <w:lang w:val="en-IN"/>
              </w:rPr>
            </w:pPr>
            <w:r w:rsidRPr="004F627F">
              <w:rPr>
                <w:lang w:val="en-IN"/>
              </w:rPr>
              <w:t>Pandas</w:t>
            </w:r>
          </w:p>
        </w:tc>
        <w:tc>
          <w:tcPr>
            <w:tcW w:w="0" w:type="auto"/>
            <w:vAlign w:val="center"/>
            <w:hideMark/>
          </w:tcPr>
          <w:p w14:paraId="2CCE32A8" w14:textId="77777777" w:rsidR="004F627F" w:rsidRPr="004F627F" w:rsidRDefault="004F627F" w:rsidP="004F627F">
            <w:pPr>
              <w:pStyle w:val="ListBullet"/>
              <w:ind w:left="360"/>
              <w:rPr>
                <w:lang w:val="en-IN"/>
              </w:rPr>
            </w:pPr>
            <w:r w:rsidRPr="004F627F">
              <w:rPr>
                <w:lang w:val="en-IN"/>
              </w:rPr>
              <w:t>Data manipulation and cleaning</w:t>
            </w:r>
          </w:p>
        </w:tc>
      </w:tr>
      <w:tr w:rsidR="004F627F" w:rsidRPr="004F627F" w14:paraId="3A8EAD02" w14:textId="77777777">
        <w:trPr>
          <w:tblCellSpacing w:w="15" w:type="dxa"/>
        </w:trPr>
        <w:tc>
          <w:tcPr>
            <w:tcW w:w="0" w:type="auto"/>
            <w:vAlign w:val="center"/>
            <w:hideMark/>
          </w:tcPr>
          <w:p w14:paraId="4F8CFC67" w14:textId="77777777" w:rsidR="004F627F" w:rsidRPr="004F627F" w:rsidRDefault="004F627F" w:rsidP="004F627F">
            <w:pPr>
              <w:pStyle w:val="ListBullet"/>
              <w:ind w:left="360"/>
              <w:rPr>
                <w:lang w:val="en-IN"/>
              </w:rPr>
            </w:pPr>
            <w:r w:rsidRPr="004F627F">
              <w:rPr>
                <w:lang w:val="en-IN"/>
              </w:rPr>
              <w:t>NumPy</w:t>
            </w:r>
          </w:p>
        </w:tc>
        <w:tc>
          <w:tcPr>
            <w:tcW w:w="0" w:type="auto"/>
            <w:vAlign w:val="center"/>
            <w:hideMark/>
          </w:tcPr>
          <w:p w14:paraId="6EBBED62" w14:textId="77777777" w:rsidR="004F627F" w:rsidRPr="004F627F" w:rsidRDefault="004F627F" w:rsidP="004F627F">
            <w:pPr>
              <w:pStyle w:val="ListBullet"/>
              <w:ind w:left="360"/>
              <w:rPr>
                <w:lang w:val="en-IN"/>
              </w:rPr>
            </w:pPr>
            <w:r w:rsidRPr="004F627F">
              <w:rPr>
                <w:lang w:val="en-IN"/>
              </w:rPr>
              <w:t>Numerical calculations</w:t>
            </w:r>
          </w:p>
        </w:tc>
      </w:tr>
      <w:tr w:rsidR="004F627F" w:rsidRPr="004F627F" w14:paraId="6A09DC65" w14:textId="77777777">
        <w:trPr>
          <w:tblCellSpacing w:w="15" w:type="dxa"/>
        </w:trPr>
        <w:tc>
          <w:tcPr>
            <w:tcW w:w="0" w:type="auto"/>
            <w:vAlign w:val="center"/>
            <w:hideMark/>
          </w:tcPr>
          <w:p w14:paraId="0E8FE87E" w14:textId="77777777" w:rsidR="004F627F" w:rsidRPr="004F627F" w:rsidRDefault="004F627F" w:rsidP="004F627F">
            <w:pPr>
              <w:pStyle w:val="ListBullet"/>
              <w:ind w:left="360"/>
              <w:rPr>
                <w:lang w:val="en-IN"/>
              </w:rPr>
            </w:pPr>
            <w:r w:rsidRPr="004F627F">
              <w:rPr>
                <w:lang w:val="en-IN"/>
              </w:rPr>
              <w:lastRenderedPageBreak/>
              <w:t>Matplotlib</w:t>
            </w:r>
          </w:p>
        </w:tc>
        <w:tc>
          <w:tcPr>
            <w:tcW w:w="0" w:type="auto"/>
            <w:vAlign w:val="center"/>
            <w:hideMark/>
          </w:tcPr>
          <w:p w14:paraId="41D6D72E" w14:textId="77777777" w:rsidR="004F627F" w:rsidRPr="004F627F" w:rsidRDefault="004F627F" w:rsidP="004F627F">
            <w:pPr>
              <w:pStyle w:val="ListBullet"/>
              <w:ind w:left="360"/>
              <w:rPr>
                <w:lang w:val="en-IN"/>
              </w:rPr>
            </w:pPr>
            <w:r w:rsidRPr="004F627F">
              <w:rPr>
                <w:lang w:val="en-IN"/>
              </w:rPr>
              <w:t>Data visualization</w:t>
            </w:r>
          </w:p>
        </w:tc>
      </w:tr>
      <w:tr w:rsidR="004F627F" w:rsidRPr="004F627F" w14:paraId="02DF8B10" w14:textId="77777777">
        <w:trPr>
          <w:tblCellSpacing w:w="15" w:type="dxa"/>
        </w:trPr>
        <w:tc>
          <w:tcPr>
            <w:tcW w:w="0" w:type="auto"/>
            <w:vAlign w:val="center"/>
            <w:hideMark/>
          </w:tcPr>
          <w:p w14:paraId="175902FC" w14:textId="5BB1CD77" w:rsidR="004F627F" w:rsidRPr="004F627F" w:rsidRDefault="004F627F" w:rsidP="00E16CAC">
            <w:pPr>
              <w:pStyle w:val="ListBullet"/>
              <w:numPr>
                <w:ilvl w:val="0"/>
                <w:numId w:val="0"/>
              </w:numPr>
              <w:rPr>
                <w:lang w:val="en-IN"/>
              </w:rPr>
            </w:pPr>
          </w:p>
        </w:tc>
        <w:tc>
          <w:tcPr>
            <w:tcW w:w="0" w:type="auto"/>
            <w:vAlign w:val="center"/>
            <w:hideMark/>
          </w:tcPr>
          <w:p w14:paraId="4CD42D6D" w14:textId="3617E8C6" w:rsidR="004F627F" w:rsidRPr="004F627F" w:rsidRDefault="004F627F" w:rsidP="00E16CAC">
            <w:pPr>
              <w:pStyle w:val="ListBullet"/>
              <w:numPr>
                <w:ilvl w:val="0"/>
                <w:numId w:val="0"/>
              </w:numPr>
              <w:rPr>
                <w:lang w:val="en-IN"/>
              </w:rPr>
            </w:pPr>
          </w:p>
        </w:tc>
      </w:tr>
    </w:tbl>
    <w:p w14:paraId="54E69DD5" w14:textId="77777777" w:rsidR="004F627F" w:rsidRPr="004F627F" w:rsidRDefault="004F627F" w:rsidP="004F627F">
      <w:pPr>
        <w:pStyle w:val="ListBullet"/>
        <w:ind w:left="360"/>
        <w:rPr>
          <w:lang w:val="en-IN"/>
        </w:rPr>
      </w:pPr>
      <w:r w:rsidRPr="004F627F">
        <w:rPr>
          <w:lang w:val="en-IN"/>
        </w:rPr>
        <w:t>Each library contributed to different stages of the data analysis process.</w:t>
      </w:r>
    </w:p>
    <w:p w14:paraId="2E41D6FD" w14:textId="77777777" w:rsidR="004F627F" w:rsidRPr="004F627F" w:rsidRDefault="00057C92" w:rsidP="004F627F">
      <w:pPr>
        <w:pStyle w:val="ListBullet"/>
        <w:ind w:left="360"/>
        <w:rPr>
          <w:lang w:val="en-IN"/>
        </w:rPr>
      </w:pPr>
      <w:r>
        <w:rPr>
          <w:lang w:val="en-IN"/>
        </w:rPr>
        <w:pict w14:anchorId="78266C52">
          <v:rect id="_x0000_i1060" style="width:0;height:1.5pt" o:hralign="center" o:hrstd="t" o:hr="t" fillcolor="#a0a0a0" stroked="f"/>
        </w:pict>
      </w:r>
    </w:p>
    <w:p w14:paraId="2EE173E4" w14:textId="77777777" w:rsidR="004F627F" w:rsidRPr="004F627F" w:rsidRDefault="004F627F" w:rsidP="004F627F">
      <w:pPr>
        <w:pStyle w:val="ListBullet"/>
        <w:ind w:left="360"/>
        <w:rPr>
          <w:b/>
          <w:bCs/>
          <w:lang w:val="en-IN"/>
        </w:rPr>
      </w:pPr>
      <w:r w:rsidRPr="004F627F">
        <w:rPr>
          <w:b/>
          <w:bCs/>
          <w:lang w:val="en-IN"/>
        </w:rPr>
        <w:t>Python Workflow</w:t>
      </w:r>
    </w:p>
    <w:p w14:paraId="1A27AC5A" w14:textId="77777777" w:rsidR="004F627F" w:rsidRPr="004F627F" w:rsidRDefault="004F627F" w:rsidP="004F627F">
      <w:pPr>
        <w:pStyle w:val="ListBullet"/>
        <w:ind w:left="360"/>
        <w:rPr>
          <w:lang w:val="en-IN"/>
        </w:rPr>
      </w:pPr>
      <w:r w:rsidRPr="004F627F">
        <w:rPr>
          <w:lang w:val="en-IN"/>
        </w:rPr>
        <w:t>The analysis followed a structured workflow:</w:t>
      </w:r>
    </w:p>
    <w:p w14:paraId="7F0BA6D9" w14:textId="77777777" w:rsidR="004F627F" w:rsidRPr="004F627F" w:rsidRDefault="004F627F" w:rsidP="004F627F">
      <w:pPr>
        <w:pStyle w:val="ListBullet"/>
        <w:ind w:left="360"/>
        <w:rPr>
          <w:b/>
          <w:bCs/>
          <w:lang w:val="en-IN"/>
        </w:rPr>
      </w:pPr>
      <w:r w:rsidRPr="004F627F">
        <w:rPr>
          <w:b/>
          <w:bCs/>
          <w:lang w:val="en-IN"/>
        </w:rPr>
        <w:t>1. Data Import</w:t>
      </w:r>
    </w:p>
    <w:p w14:paraId="7D0CCED6" w14:textId="77777777" w:rsidR="004F627F" w:rsidRPr="004F627F" w:rsidRDefault="004F627F" w:rsidP="004F627F">
      <w:pPr>
        <w:pStyle w:val="ListBullet"/>
        <w:ind w:left="360"/>
        <w:rPr>
          <w:lang w:val="en-IN"/>
        </w:rPr>
      </w:pPr>
      <w:r w:rsidRPr="004F627F">
        <w:rPr>
          <w:lang w:val="en-IN"/>
        </w:rPr>
        <w:t>The dataset was imported into Python using the Pandas library for further processing and analysis.</w:t>
      </w:r>
    </w:p>
    <w:p w14:paraId="6F67D942" w14:textId="77777777" w:rsidR="004F627F" w:rsidRPr="004F627F" w:rsidRDefault="00057C92" w:rsidP="004F627F">
      <w:pPr>
        <w:pStyle w:val="ListBullet"/>
        <w:ind w:left="360"/>
        <w:rPr>
          <w:lang w:val="en-IN"/>
        </w:rPr>
      </w:pPr>
      <w:r>
        <w:rPr>
          <w:lang w:val="en-IN"/>
        </w:rPr>
        <w:pict w14:anchorId="75167D39">
          <v:rect id="_x0000_i1061" style="width:0;height:1.5pt" o:hralign="center" o:hrstd="t" o:hr="t" fillcolor="#a0a0a0" stroked="f"/>
        </w:pict>
      </w:r>
    </w:p>
    <w:p w14:paraId="7E069A01" w14:textId="77777777" w:rsidR="004F627F" w:rsidRPr="004F627F" w:rsidRDefault="004F627F" w:rsidP="004F627F">
      <w:pPr>
        <w:pStyle w:val="ListBullet"/>
        <w:ind w:left="360"/>
        <w:rPr>
          <w:b/>
          <w:bCs/>
          <w:lang w:val="en-IN"/>
        </w:rPr>
      </w:pPr>
      <w:r w:rsidRPr="004F627F">
        <w:rPr>
          <w:b/>
          <w:bCs/>
          <w:lang w:val="en-IN"/>
        </w:rPr>
        <w:t>2. Data Inspection</w:t>
      </w:r>
    </w:p>
    <w:p w14:paraId="5E4F2141" w14:textId="77777777" w:rsidR="004F627F" w:rsidRPr="004F627F" w:rsidRDefault="004F627F" w:rsidP="004F627F">
      <w:pPr>
        <w:pStyle w:val="ListBullet"/>
        <w:ind w:left="360"/>
        <w:rPr>
          <w:lang w:val="en-IN"/>
        </w:rPr>
      </w:pPr>
      <w:r w:rsidRPr="004F627F">
        <w:rPr>
          <w:lang w:val="en-IN"/>
        </w:rPr>
        <w:t>The dataset was examined to understand its structure, dimensions, column names, data types, and summary statistics.</w:t>
      </w:r>
    </w:p>
    <w:p w14:paraId="1CBBB56C" w14:textId="77777777" w:rsidR="004F627F" w:rsidRPr="004F627F" w:rsidRDefault="004F627F" w:rsidP="004F627F">
      <w:pPr>
        <w:pStyle w:val="ListBullet"/>
        <w:ind w:left="360"/>
        <w:rPr>
          <w:lang w:val="en-IN"/>
        </w:rPr>
      </w:pPr>
      <w:r w:rsidRPr="004F627F">
        <w:rPr>
          <w:lang w:val="en-IN"/>
        </w:rPr>
        <w:t>Common functions used included:</w:t>
      </w:r>
    </w:p>
    <w:p w14:paraId="682BBEE8" w14:textId="77777777" w:rsidR="004F627F" w:rsidRPr="004F627F" w:rsidRDefault="004F627F" w:rsidP="004F627F">
      <w:pPr>
        <w:pStyle w:val="ListBullet"/>
        <w:numPr>
          <w:ilvl w:val="0"/>
          <w:numId w:val="22"/>
        </w:numPr>
        <w:rPr>
          <w:lang w:val="en-IN"/>
        </w:rPr>
      </w:pPr>
      <w:proofErr w:type="spellStart"/>
      <w:proofErr w:type="gramStart"/>
      <w:r w:rsidRPr="004F627F">
        <w:rPr>
          <w:lang w:val="en-IN"/>
        </w:rPr>
        <w:t>df.head</w:t>
      </w:r>
      <w:proofErr w:type="spellEnd"/>
      <w:proofErr w:type="gramEnd"/>
      <w:r w:rsidRPr="004F627F">
        <w:rPr>
          <w:lang w:val="en-IN"/>
        </w:rPr>
        <w:t xml:space="preserve">() </w:t>
      </w:r>
    </w:p>
    <w:p w14:paraId="7147BFD7" w14:textId="77777777" w:rsidR="004F627F" w:rsidRPr="004F627F" w:rsidRDefault="004F627F" w:rsidP="004F627F">
      <w:pPr>
        <w:pStyle w:val="ListBullet"/>
        <w:numPr>
          <w:ilvl w:val="0"/>
          <w:numId w:val="22"/>
        </w:numPr>
        <w:rPr>
          <w:lang w:val="en-IN"/>
        </w:rPr>
      </w:pPr>
      <w:proofErr w:type="spellStart"/>
      <w:proofErr w:type="gramStart"/>
      <w:r w:rsidRPr="004F627F">
        <w:rPr>
          <w:lang w:val="en-IN"/>
        </w:rPr>
        <w:t>df.tail</w:t>
      </w:r>
      <w:proofErr w:type="spellEnd"/>
      <w:proofErr w:type="gramEnd"/>
      <w:r w:rsidRPr="004F627F">
        <w:rPr>
          <w:lang w:val="en-IN"/>
        </w:rPr>
        <w:t xml:space="preserve">() </w:t>
      </w:r>
    </w:p>
    <w:p w14:paraId="68979B15" w14:textId="77777777" w:rsidR="004F627F" w:rsidRPr="004F627F" w:rsidRDefault="004F627F" w:rsidP="004F627F">
      <w:pPr>
        <w:pStyle w:val="ListBullet"/>
        <w:numPr>
          <w:ilvl w:val="0"/>
          <w:numId w:val="22"/>
        </w:numPr>
        <w:rPr>
          <w:lang w:val="en-IN"/>
        </w:rPr>
      </w:pPr>
      <w:proofErr w:type="gramStart"/>
      <w:r w:rsidRPr="004F627F">
        <w:rPr>
          <w:lang w:val="en-IN"/>
        </w:rPr>
        <w:t>df.info(</w:t>
      </w:r>
      <w:proofErr w:type="gramEnd"/>
      <w:r w:rsidRPr="004F627F">
        <w:rPr>
          <w:lang w:val="en-IN"/>
        </w:rPr>
        <w:t xml:space="preserve">) </w:t>
      </w:r>
    </w:p>
    <w:p w14:paraId="1B2557C3" w14:textId="77777777" w:rsidR="004F627F" w:rsidRPr="004F627F" w:rsidRDefault="004F627F" w:rsidP="004F627F">
      <w:pPr>
        <w:pStyle w:val="ListBullet"/>
        <w:numPr>
          <w:ilvl w:val="0"/>
          <w:numId w:val="22"/>
        </w:numPr>
        <w:rPr>
          <w:lang w:val="en-IN"/>
        </w:rPr>
      </w:pPr>
      <w:proofErr w:type="spellStart"/>
      <w:proofErr w:type="gramStart"/>
      <w:r w:rsidRPr="004F627F">
        <w:rPr>
          <w:lang w:val="en-IN"/>
        </w:rPr>
        <w:t>df.describe</w:t>
      </w:r>
      <w:proofErr w:type="spellEnd"/>
      <w:proofErr w:type="gramEnd"/>
      <w:r w:rsidRPr="004F627F">
        <w:rPr>
          <w:lang w:val="en-IN"/>
        </w:rPr>
        <w:t xml:space="preserve">() </w:t>
      </w:r>
    </w:p>
    <w:p w14:paraId="02A4933C" w14:textId="77777777" w:rsidR="004F627F" w:rsidRPr="004F627F" w:rsidRDefault="004F627F" w:rsidP="004F627F">
      <w:pPr>
        <w:pStyle w:val="ListBullet"/>
        <w:numPr>
          <w:ilvl w:val="0"/>
          <w:numId w:val="22"/>
        </w:numPr>
        <w:rPr>
          <w:lang w:val="en-IN"/>
        </w:rPr>
      </w:pPr>
      <w:proofErr w:type="spellStart"/>
      <w:proofErr w:type="gramStart"/>
      <w:r w:rsidRPr="004F627F">
        <w:rPr>
          <w:lang w:val="en-IN"/>
        </w:rPr>
        <w:t>df.shape</w:t>
      </w:r>
      <w:proofErr w:type="spellEnd"/>
      <w:proofErr w:type="gramEnd"/>
      <w:r w:rsidRPr="004F627F">
        <w:rPr>
          <w:lang w:val="en-IN"/>
        </w:rPr>
        <w:t xml:space="preserve"> </w:t>
      </w:r>
    </w:p>
    <w:p w14:paraId="7EB10B88" w14:textId="77777777" w:rsidR="004F627F" w:rsidRPr="004F627F" w:rsidRDefault="004F627F" w:rsidP="004F627F">
      <w:pPr>
        <w:pStyle w:val="ListBullet"/>
        <w:numPr>
          <w:ilvl w:val="0"/>
          <w:numId w:val="22"/>
        </w:numPr>
        <w:rPr>
          <w:lang w:val="en-IN"/>
        </w:rPr>
      </w:pPr>
      <w:proofErr w:type="spellStart"/>
      <w:proofErr w:type="gramStart"/>
      <w:r w:rsidRPr="004F627F">
        <w:rPr>
          <w:lang w:val="en-IN"/>
        </w:rPr>
        <w:t>df.columns</w:t>
      </w:r>
      <w:proofErr w:type="spellEnd"/>
      <w:proofErr w:type="gramEnd"/>
      <w:r w:rsidRPr="004F627F">
        <w:rPr>
          <w:lang w:val="en-IN"/>
        </w:rPr>
        <w:t xml:space="preserve"> </w:t>
      </w:r>
    </w:p>
    <w:p w14:paraId="69145D16" w14:textId="77777777" w:rsidR="004F627F" w:rsidRPr="004F627F" w:rsidRDefault="004F627F" w:rsidP="004F627F">
      <w:pPr>
        <w:pStyle w:val="ListBullet"/>
        <w:ind w:left="360"/>
        <w:rPr>
          <w:lang w:val="en-IN"/>
        </w:rPr>
      </w:pPr>
      <w:r w:rsidRPr="004F627F">
        <w:rPr>
          <w:lang w:val="en-IN"/>
        </w:rPr>
        <w:t>These functions provided an initial understanding of the dataset.</w:t>
      </w:r>
    </w:p>
    <w:p w14:paraId="4D440F80" w14:textId="77777777" w:rsidR="004F627F" w:rsidRPr="004F627F" w:rsidRDefault="00057C92" w:rsidP="004F627F">
      <w:pPr>
        <w:pStyle w:val="ListBullet"/>
        <w:ind w:left="360"/>
        <w:rPr>
          <w:lang w:val="en-IN"/>
        </w:rPr>
      </w:pPr>
      <w:r>
        <w:rPr>
          <w:lang w:val="en-IN"/>
        </w:rPr>
        <w:pict w14:anchorId="7ACEE239">
          <v:rect id="_x0000_i1062" style="width:0;height:1.5pt" o:hralign="center" o:hrstd="t" o:hr="t" fillcolor="#a0a0a0" stroked="f"/>
        </w:pict>
      </w:r>
    </w:p>
    <w:p w14:paraId="47137AAA" w14:textId="77777777" w:rsidR="004F627F" w:rsidRPr="004F627F" w:rsidRDefault="004F627F" w:rsidP="004F627F">
      <w:pPr>
        <w:pStyle w:val="ListBullet"/>
        <w:ind w:left="360"/>
        <w:rPr>
          <w:b/>
          <w:bCs/>
          <w:lang w:val="en-IN"/>
        </w:rPr>
      </w:pPr>
      <w:r w:rsidRPr="004F627F">
        <w:rPr>
          <w:b/>
          <w:bCs/>
          <w:lang w:val="en-IN"/>
        </w:rPr>
        <w:t>3. Data Cleaning</w:t>
      </w:r>
    </w:p>
    <w:p w14:paraId="5155AB71" w14:textId="77777777" w:rsidR="004F627F" w:rsidRPr="004F627F" w:rsidRDefault="004F627F" w:rsidP="004F627F">
      <w:pPr>
        <w:pStyle w:val="ListBullet"/>
        <w:ind w:left="360"/>
        <w:rPr>
          <w:lang w:val="en-IN"/>
        </w:rPr>
      </w:pPr>
      <w:r w:rsidRPr="004F627F">
        <w:rPr>
          <w:lang w:val="en-IN"/>
        </w:rPr>
        <w:t>Several preprocessing techniques were applied to improve data quality:</w:t>
      </w:r>
    </w:p>
    <w:p w14:paraId="5E9EE62A" w14:textId="77777777" w:rsidR="004F627F" w:rsidRPr="004F627F" w:rsidRDefault="004F627F" w:rsidP="004F627F">
      <w:pPr>
        <w:pStyle w:val="ListBullet"/>
        <w:numPr>
          <w:ilvl w:val="0"/>
          <w:numId w:val="23"/>
        </w:numPr>
        <w:rPr>
          <w:lang w:val="en-IN"/>
        </w:rPr>
      </w:pPr>
      <w:r w:rsidRPr="004F627F">
        <w:rPr>
          <w:lang w:val="en-IN"/>
        </w:rPr>
        <w:t xml:space="preserve">Handling missing values </w:t>
      </w:r>
    </w:p>
    <w:p w14:paraId="10F0CA7A" w14:textId="77777777" w:rsidR="004F627F" w:rsidRPr="004F627F" w:rsidRDefault="004F627F" w:rsidP="004F627F">
      <w:pPr>
        <w:pStyle w:val="ListBullet"/>
        <w:numPr>
          <w:ilvl w:val="0"/>
          <w:numId w:val="23"/>
        </w:numPr>
        <w:rPr>
          <w:lang w:val="en-IN"/>
        </w:rPr>
      </w:pPr>
      <w:r w:rsidRPr="004F627F">
        <w:rPr>
          <w:lang w:val="en-IN"/>
        </w:rPr>
        <w:t xml:space="preserve">Removing duplicate records </w:t>
      </w:r>
    </w:p>
    <w:p w14:paraId="00946F69" w14:textId="77777777" w:rsidR="004F627F" w:rsidRPr="004F627F" w:rsidRDefault="004F627F" w:rsidP="004F627F">
      <w:pPr>
        <w:pStyle w:val="ListBullet"/>
        <w:numPr>
          <w:ilvl w:val="0"/>
          <w:numId w:val="23"/>
        </w:numPr>
        <w:rPr>
          <w:lang w:val="en-IN"/>
        </w:rPr>
      </w:pPr>
      <w:r w:rsidRPr="004F627F">
        <w:rPr>
          <w:lang w:val="en-IN"/>
        </w:rPr>
        <w:t xml:space="preserve">Correcting data types </w:t>
      </w:r>
    </w:p>
    <w:p w14:paraId="5982AE63" w14:textId="77777777" w:rsidR="004F627F" w:rsidRPr="004F627F" w:rsidRDefault="004F627F" w:rsidP="004F627F">
      <w:pPr>
        <w:pStyle w:val="ListBullet"/>
        <w:numPr>
          <w:ilvl w:val="0"/>
          <w:numId w:val="23"/>
        </w:numPr>
        <w:rPr>
          <w:lang w:val="en-IN"/>
        </w:rPr>
      </w:pPr>
      <w:r w:rsidRPr="004F627F">
        <w:rPr>
          <w:lang w:val="en-IN"/>
        </w:rPr>
        <w:t xml:space="preserve">Standardizing categorical values </w:t>
      </w:r>
    </w:p>
    <w:p w14:paraId="0569025B" w14:textId="77777777" w:rsidR="004F627F" w:rsidRPr="004F627F" w:rsidRDefault="004F627F" w:rsidP="004F627F">
      <w:pPr>
        <w:pStyle w:val="ListBullet"/>
        <w:numPr>
          <w:ilvl w:val="0"/>
          <w:numId w:val="23"/>
        </w:numPr>
        <w:rPr>
          <w:lang w:val="en-IN"/>
        </w:rPr>
      </w:pPr>
      <w:r w:rsidRPr="004F627F">
        <w:rPr>
          <w:lang w:val="en-IN"/>
        </w:rPr>
        <w:t xml:space="preserve">Detecting and treating outliers using the IQR method </w:t>
      </w:r>
    </w:p>
    <w:p w14:paraId="288C1BB3" w14:textId="77777777" w:rsidR="004F627F" w:rsidRPr="004F627F" w:rsidRDefault="004F627F" w:rsidP="004F627F">
      <w:pPr>
        <w:pStyle w:val="ListBullet"/>
        <w:ind w:left="360"/>
        <w:rPr>
          <w:lang w:val="en-IN"/>
        </w:rPr>
      </w:pPr>
      <w:r w:rsidRPr="004F627F">
        <w:rPr>
          <w:lang w:val="en-IN"/>
        </w:rPr>
        <w:t>These steps ensured that the dataset was clean and ready for analysis.</w:t>
      </w:r>
    </w:p>
    <w:p w14:paraId="220F762D" w14:textId="77777777" w:rsidR="004F627F" w:rsidRPr="004F627F" w:rsidRDefault="00057C92" w:rsidP="004F627F">
      <w:pPr>
        <w:pStyle w:val="ListBullet"/>
        <w:ind w:left="360"/>
        <w:rPr>
          <w:lang w:val="en-IN"/>
        </w:rPr>
      </w:pPr>
      <w:r>
        <w:rPr>
          <w:lang w:val="en-IN"/>
        </w:rPr>
        <w:pict w14:anchorId="6DC9A1E9">
          <v:rect id="_x0000_i1063" style="width:0;height:1.5pt" o:hralign="center" o:hrstd="t" o:hr="t" fillcolor="#a0a0a0" stroked="f"/>
        </w:pict>
      </w:r>
    </w:p>
    <w:p w14:paraId="46354F26" w14:textId="77777777" w:rsidR="004F627F" w:rsidRPr="004F627F" w:rsidRDefault="004F627F" w:rsidP="004F627F">
      <w:pPr>
        <w:pStyle w:val="ListBullet"/>
        <w:ind w:left="360"/>
        <w:rPr>
          <w:b/>
          <w:bCs/>
          <w:lang w:val="en-IN"/>
        </w:rPr>
      </w:pPr>
      <w:r w:rsidRPr="004F627F">
        <w:rPr>
          <w:b/>
          <w:bCs/>
          <w:lang w:val="en-IN"/>
        </w:rPr>
        <w:t>4. Exploratory Data Analysis (EDA)</w:t>
      </w:r>
    </w:p>
    <w:p w14:paraId="062A447E" w14:textId="77777777" w:rsidR="004F627F" w:rsidRPr="004F627F" w:rsidRDefault="004F627F" w:rsidP="004F627F">
      <w:pPr>
        <w:pStyle w:val="ListBullet"/>
        <w:ind w:left="360"/>
        <w:rPr>
          <w:lang w:val="en-IN"/>
        </w:rPr>
      </w:pPr>
      <w:r w:rsidRPr="004F627F">
        <w:rPr>
          <w:lang w:val="en-IN"/>
        </w:rPr>
        <w:t>Python was used to explore the dataset and identify important business trends.</w:t>
      </w:r>
    </w:p>
    <w:p w14:paraId="1E924787" w14:textId="77777777" w:rsidR="004F627F" w:rsidRPr="004F627F" w:rsidRDefault="004F627F" w:rsidP="004F627F">
      <w:pPr>
        <w:pStyle w:val="ListBullet"/>
        <w:ind w:left="360"/>
        <w:rPr>
          <w:lang w:val="en-IN"/>
        </w:rPr>
      </w:pPr>
      <w:r w:rsidRPr="004F627F">
        <w:rPr>
          <w:lang w:val="en-IN"/>
        </w:rPr>
        <w:t>The analysis included:</w:t>
      </w:r>
    </w:p>
    <w:p w14:paraId="6CCED0E5" w14:textId="77777777" w:rsidR="004F627F" w:rsidRPr="004F627F" w:rsidRDefault="004F627F" w:rsidP="004F627F">
      <w:pPr>
        <w:pStyle w:val="ListBullet"/>
        <w:numPr>
          <w:ilvl w:val="0"/>
          <w:numId w:val="24"/>
        </w:numPr>
        <w:rPr>
          <w:lang w:val="en-IN"/>
        </w:rPr>
      </w:pPr>
      <w:r w:rsidRPr="004F627F">
        <w:rPr>
          <w:lang w:val="en-IN"/>
        </w:rPr>
        <w:t xml:space="preserve">Booking status distribution </w:t>
      </w:r>
    </w:p>
    <w:p w14:paraId="5530CCA3" w14:textId="77777777" w:rsidR="004F627F" w:rsidRPr="004F627F" w:rsidRDefault="004F627F" w:rsidP="004F627F">
      <w:pPr>
        <w:pStyle w:val="ListBullet"/>
        <w:numPr>
          <w:ilvl w:val="0"/>
          <w:numId w:val="24"/>
        </w:numPr>
        <w:rPr>
          <w:lang w:val="en-IN"/>
        </w:rPr>
      </w:pPr>
      <w:r w:rsidRPr="004F627F">
        <w:rPr>
          <w:lang w:val="en-IN"/>
        </w:rPr>
        <w:t xml:space="preserve">Vehicle type analysis </w:t>
      </w:r>
    </w:p>
    <w:p w14:paraId="4C277556" w14:textId="77777777" w:rsidR="004F627F" w:rsidRPr="004F627F" w:rsidRDefault="004F627F" w:rsidP="004F627F">
      <w:pPr>
        <w:pStyle w:val="ListBullet"/>
        <w:numPr>
          <w:ilvl w:val="0"/>
          <w:numId w:val="24"/>
        </w:numPr>
        <w:rPr>
          <w:lang w:val="en-IN"/>
        </w:rPr>
      </w:pPr>
      <w:r w:rsidRPr="004F627F">
        <w:rPr>
          <w:lang w:val="en-IN"/>
        </w:rPr>
        <w:t xml:space="preserve">Booking value analysis </w:t>
      </w:r>
    </w:p>
    <w:p w14:paraId="20CD4234" w14:textId="77777777" w:rsidR="004F627F" w:rsidRPr="004F627F" w:rsidRDefault="004F627F" w:rsidP="004F627F">
      <w:pPr>
        <w:pStyle w:val="ListBullet"/>
        <w:numPr>
          <w:ilvl w:val="0"/>
          <w:numId w:val="24"/>
        </w:numPr>
        <w:rPr>
          <w:lang w:val="en-IN"/>
        </w:rPr>
      </w:pPr>
      <w:r w:rsidRPr="004F627F">
        <w:rPr>
          <w:lang w:val="en-IN"/>
        </w:rPr>
        <w:t xml:space="preserve">Ride distance analysis </w:t>
      </w:r>
    </w:p>
    <w:p w14:paraId="7D71962F" w14:textId="77777777" w:rsidR="004F627F" w:rsidRPr="004F627F" w:rsidRDefault="004F627F" w:rsidP="004F627F">
      <w:pPr>
        <w:pStyle w:val="ListBullet"/>
        <w:numPr>
          <w:ilvl w:val="0"/>
          <w:numId w:val="24"/>
        </w:numPr>
        <w:rPr>
          <w:lang w:val="en-IN"/>
        </w:rPr>
      </w:pPr>
      <w:r w:rsidRPr="004F627F">
        <w:rPr>
          <w:lang w:val="en-IN"/>
        </w:rPr>
        <w:t xml:space="preserve">Payment method analysis </w:t>
      </w:r>
    </w:p>
    <w:p w14:paraId="099B8C5A" w14:textId="77777777" w:rsidR="004F627F" w:rsidRPr="004F627F" w:rsidRDefault="004F627F" w:rsidP="004F627F">
      <w:pPr>
        <w:pStyle w:val="ListBullet"/>
        <w:numPr>
          <w:ilvl w:val="0"/>
          <w:numId w:val="24"/>
        </w:numPr>
        <w:rPr>
          <w:lang w:val="en-IN"/>
        </w:rPr>
      </w:pPr>
      <w:r w:rsidRPr="004F627F">
        <w:rPr>
          <w:lang w:val="en-IN"/>
        </w:rPr>
        <w:t xml:space="preserve">Customer rating analysis </w:t>
      </w:r>
    </w:p>
    <w:p w14:paraId="2F64152A" w14:textId="77777777" w:rsidR="004F627F" w:rsidRPr="004F627F" w:rsidRDefault="004F627F" w:rsidP="004F627F">
      <w:pPr>
        <w:pStyle w:val="ListBullet"/>
        <w:numPr>
          <w:ilvl w:val="0"/>
          <w:numId w:val="24"/>
        </w:numPr>
        <w:rPr>
          <w:lang w:val="en-IN"/>
        </w:rPr>
      </w:pPr>
      <w:r w:rsidRPr="004F627F">
        <w:rPr>
          <w:lang w:val="en-IN"/>
        </w:rPr>
        <w:t xml:space="preserve">Cancellation analysis </w:t>
      </w:r>
    </w:p>
    <w:p w14:paraId="2D8CB623" w14:textId="77777777" w:rsidR="004F627F" w:rsidRPr="004F627F" w:rsidRDefault="004F627F" w:rsidP="004F627F">
      <w:pPr>
        <w:pStyle w:val="ListBullet"/>
        <w:numPr>
          <w:ilvl w:val="0"/>
          <w:numId w:val="24"/>
        </w:numPr>
        <w:rPr>
          <w:lang w:val="en-IN"/>
        </w:rPr>
      </w:pPr>
      <w:r w:rsidRPr="004F627F">
        <w:rPr>
          <w:lang w:val="en-IN"/>
        </w:rPr>
        <w:t xml:space="preserve">Time-based booking trends </w:t>
      </w:r>
    </w:p>
    <w:p w14:paraId="0A343A4E" w14:textId="77777777" w:rsidR="004F627F" w:rsidRPr="004F627F" w:rsidRDefault="00057C92" w:rsidP="004F627F">
      <w:pPr>
        <w:pStyle w:val="ListBullet"/>
        <w:ind w:left="360"/>
        <w:rPr>
          <w:lang w:val="en-IN"/>
        </w:rPr>
      </w:pPr>
      <w:r>
        <w:rPr>
          <w:lang w:val="en-IN"/>
        </w:rPr>
        <w:pict w14:anchorId="6B555590">
          <v:rect id="_x0000_i1064" style="width:0;height:1.5pt" o:hralign="center" o:hrstd="t" o:hr="t" fillcolor="#a0a0a0" stroked="f"/>
        </w:pict>
      </w:r>
    </w:p>
    <w:p w14:paraId="10AD70CB" w14:textId="77777777" w:rsidR="004F627F" w:rsidRPr="004F627F" w:rsidRDefault="004F627F" w:rsidP="004F627F">
      <w:pPr>
        <w:pStyle w:val="ListBullet"/>
        <w:ind w:left="360"/>
        <w:rPr>
          <w:b/>
          <w:bCs/>
          <w:lang w:val="en-IN"/>
        </w:rPr>
      </w:pPr>
      <w:r w:rsidRPr="004F627F">
        <w:rPr>
          <w:b/>
          <w:bCs/>
          <w:lang w:val="en-IN"/>
        </w:rPr>
        <w:lastRenderedPageBreak/>
        <w:t>5. Data Visualization</w:t>
      </w:r>
    </w:p>
    <w:p w14:paraId="68CCE6E6" w14:textId="77777777" w:rsidR="004F627F" w:rsidRPr="004F627F" w:rsidRDefault="004F627F" w:rsidP="004F627F">
      <w:pPr>
        <w:pStyle w:val="ListBullet"/>
        <w:ind w:left="360"/>
        <w:rPr>
          <w:lang w:val="en-IN"/>
        </w:rPr>
      </w:pPr>
      <w:r w:rsidRPr="004F627F">
        <w:rPr>
          <w:lang w:val="en-IN"/>
        </w:rPr>
        <w:t>Various charts were created to understand the data more effectively.</w:t>
      </w:r>
    </w:p>
    <w:p w14:paraId="17C2E684" w14:textId="77777777" w:rsidR="004F627F" w:rsidRPr="004F627F" w:rsidRDefault="004F627F" w:rsidP="004F627F">
      <w:pPr>
        <w:pStyle w:val="ListBullet"/>
        <w:ind w:left="360"/>
        <w:rPr>
          <w:lang w:val="en-IN"/>
        </w:rPr>
      </w:pPr>
      <w:r w:rsidRPr="004F627F">
        <w:rPr>
          <w:lang w:val="en-IN"/>
        </w:rPr>
        <w:t>The visualizations included:</w:t>
      </w:r>
    </w:p>
    <w:p w14:paraId="2B120B14" w14:textId="77777777" w:rsidR="004F627F" w:rsidRPr="004F627F" w:rsidRDefault="004F627F" w:rsidP="004F627F">
      <w:pPr>
        <w:pStyle w:val="ListBullet"/>
        <w:numPr>
          <w:ilvl w:val="0"/>
          <w:numId w:val="25"/>
        </w:numPr>
        <w:rPr>
          <w:lang w:val="en-IN"/>
        </w:rPr>
      </w:pPr>
      <w:r w:rsidRPr="004F627F">
        <w:rPr>
          <w:lang w:val="en-IN"/>
        </w:rPr>
        <w:t xml:space="preserve">Bar Charts </w:t>
      </w:r>
    </w:p>
    <w:p w14:paraId="6E3FCFC9" w14:textId="77777777" w:rsidR="004F627F" w:rsidRPr="004F627F" w:rsidRDefault="004F627F" w:rsidP="004F627F">
      <w:pPr>
        <w:pStyle w:val="ListBullet"/>
        <w:numPr>
          <w:ilvl w:val="0"/>
          <w:numId w:val="25"/>
        </w:numPr>
        <w:rPr>
          <w:lang w:val="en-IN"/>
        </w:rPr>
      </w:pPr>
      <w:r w:rsidRPr="004F627F">
        <w:rPr>
          <w:lang w:val="en-IN"/>
        </w:rPr>
        <w:t xml:space="preserve">Pie Charts </w:t>
      </w:r>
    </w:p>
    <w:p w14:paraId="211343D6" w14:textId="77777777" w:rsidR="004F627F" w:rsidRPr="004F627F" w:rsidRDefault="004F627F" w:rsidP="004F627F">
      <w:pPr>
        <w:pStyle w:val="ListBullet"/>
        <w:numPr>
          <w:ilvl w:val="0"/>
          <w:numId w:val="25"/>
        </w:numPr>
        <w:rPr>
          <w:lang w:val="en-IN"/>
        </w:rPr>
      </w:pPr>
      <w:r w:rsidRPr="004F627F">
        <w:rPr>
          <w:lang w:val="en-IN"/>
        </w:rPr>
        <w:t xml:space="preserve">Histograms </w:t>
      </w:r>
    </w:p>
    <w:p w14:paraId="7B1E3F48" w14:textId="77777777" w:rsidR="004F627F" w:rsidRPr="004F627F" w:rsidRDefault="004F627F" w:rsidP="004F627F">
      <w:pPr>
        <w:pStyle w:val="ListBullet"/>
        <w:numPr>
          <w:ilvl w:val="0"/>
          <w:numId w:val="25"/>
        </w:numPr>
        <w:rPr>
          <w:lang w:val="en-IN"/>
        </w:rPr>
      </w:pPr>
      <w:r w:rsidRPr="004F627F">
        <w:rPr>
          <w:lang w:val="en-IN"/>
        </w:rPr>
        <w:t xml:space="preserve">Line Charts </w:t>
      </w:r>
    </w:p>
    <w:p w14:paraId="526EA57E" w14:textId="77777777" w:rsidR="004F627F" w:rsidRPr="004F627F" w:rsidRDefault="004F627F" w:rsidP="004F627F">
      <w:pPr>
        <w:pStyle w:val="ListBullet"/>
        <w:numPr>
          <w:ilvl w:val="0"/>
          <w:numId w:val="25"/>
        </w:numPr>
        <w:rPr>
          <w:lang w:val="en-IN"/>
        </w:rPr>
      </w:pPr>
      <w:r w:rsidRPr="004F627F">
        <w:rPr>
          <w:lang w:val="en-IN"/>
        </w:rPr>
        <w:t xml:space="preserve">Distribution Plots </w:t>
      </w:r>
    </w:p>
    <w:p w14:paraId="79CFA1D2" w14:textId="77777777" w:rsidR="004F627F" w:rsidRPr="004F627F" w:rsidRDefault="004F627F" w:rsidP="004F627F">
      <w:pPr>
        <w:pStyle w:val="ListBullet"/>
        <w:ind w:left="360"/>
        <w:rPr>
          <w:lang w:val="en-IN"/>
        </w:rPr>
      </w:pPr>
      <w:r w:rsidRPr="004F627F">
        <w:rPr>
          <w:lang w:val="en-IN"/>
        </w:rPr>
        <w:t>These visualizations helped identify patterns and communicate insights clearly.</w:t>
      </w:r>
    </w:p>
    <w:p w14:paraId="2D7FE755" w14:textId="77777777" w:rsidR="004F627F" w:rsidRPr="004F627F" w:rsidRDefault="00057C92" w:rsidP="004F627F">
      <w:pPr>
        <w:pStyle w:val="ListBullet"/>
        <w:ind w:left="360"/>
        <w:rPr>
          <w:lang w:val="en-IN"/>
        </w:rPr>
      </w:pPr>
      <w:r>
        <w:rPr>
          <w:lang w:val="en-IN"/>
        </w:rPr>
        <w:pict w14:anchorId="43C06122">
          <v:rect id="_x0000_i1065" style="width:0;height:1.5pt" o:hralign="center" o:hrstd="t" o:hr="t" fillcolor="#a0a0a0" stroked="f"/>
        </w:pict>
      </w:r>
    </w:p>
    <w:p w14:paraId="1EDA6D0A" w14:textId="77777777" w:rsidR="004F627F" w:rsidRPr="004F627F" w:rsidRDefault="004F627F" w:rsidP="004F627F">
      <w:pPr>
        <w:pStyle w:val="ListBullet"/>
        <w:ind w:left="360"/>
        <w:rPr>
          <w:b/>
          <w:bCs/>
          <w:lang w:val="en-IN"/>
        </w:rPr>
      </w:pPr>
      <w:r w:rsidRPr="004F627F">
        <w:rPr>
          <w:b/>
          <w:bCs/>
          <w:lang w:val="en-IN"/>
        </w:rPr>
        <w:t>Key Python Concepts Applied</w:t>
      </w:r>
    </w:p>
    <w:p w14:paraId="3C95E536" w14:textId="77777777" w:rsidR="004F627F" w:rsidRPr="004F627F" w:rsidRDefault="004F627F" w:rsidP="004F627F">
      <w:pPr>
        <w:pStyle w:val="ListBullet"/>
        <w:ind w:left="360"/>
        <w:rPr>
          <w:lang w:val="en-IN"/>
        </w:rPr>
      </w:pPr>
      <w:r w:rsidRPr="004F627F">
        <w:rPr>
          <w:lang w:val="en-IN"/>
        </w:rPr>
        <w:t>During this project, the following Python concepts were used:</w:t>
      </w:r>
    </w:p>
    <w:p w14:paraId="5D871485" w14:textId="77777777" w:rsidR="004F627F" w:rsidRPr="004F627F" w:rsidRDefault="004F627F" w:rsidP="004F627F">
      <w:pPr>
        <w:pStyle w:val="ListBullet"/>
        <w:numPr>
          <w:ilvl w:val="0"/>
          <w:numId w:val="26"/>
        </w:numPr>
        <w:rPr>
          <w:lang w:val="en-IN"/>
        </w:rPr>
      </w:pPr>
      <w:r w:rsidRPr="004F627F">
        <w:rPr>
          <w:lang w:val="en-IN"/>
        </w:rPr>
        <w:t xml:space="preserve">Variables and Data Types </w:t>
      </w:r>
    </w:p>
    <w:p w14:paraId="222B0C3C" w14:textId="77777777" w:rsidR="004F627F" w:rsidRPr="004F627F" w:rsidRDefault="004F627F" w:rsidP="004F627F">
      <w:pPr>
        <w:pStyle w:val="ListBullet"/>
        <w:numPr>
          <w:ilvl w:val="0"/>
          <w:numId w:val="26"/>
        </w:numPr>
        <w:rPr>
          <w:lang w:val="en-IN"/>
        </w:rPr>
      </w:pPr>
      <w:r w:rsidRPr="004F627F">
        <w:rPr>
          <w:lang w:val="en-IN"/>
        </w:rPr>
        <w:t xml:space="preserve">Lists and Dictionaries </w:t>
      </w:r>
    </w:p>
    <w:p w14:paraId="68810C12" w14:textId="77777777" w:rsidR="004F627F" w:rsidRPr="004F627F" w:rsidRDefault="004F627F" w:rsidP="004F627F">
      <w:pPr>
        <w:pStyle w:val="ListBullet"/>
        <w:numPr>
          <w:ilvl w:val="0"/>
          <w:numId w:val="26"/>
        </w:numPr>
        <w:rPr>
          <w:lang w:val="en-IN"/>
        </w:rPr>
      </w:pPr>
      <w:r w:rsidRPr="004F627F">
        <w:rPr>
          <w:lang w:val="en-IN"/>
        </w:rPr>
        <w:t xml:space="preserve">Functions </w:t>
      </w:r>
    </w:p>
    <w:p w14:paraId="39B90A2C" w14:textId="77777777" w:rsidR="004F627F" w:rsidRPr="004F627F" w:rsidRDefault="004F627F" w:rsidP="004F627F">
      <w:pPr>
        <w:pStyle w:val="ListBullet"/>
        <w:numPr>
          <w:ilvl w:val="0"/>
          <w:numId w:val="26"/>
        </w:numPr>
        <w:rPr>
          <w:lang w:val="en-IN"/>
        </w:rPr>
      </w:pPr>
      <w:r w:rsidRPr="004F627F">
        <w:rPr>
          <w:lang w:val="en-IN"/>
        </w:rPr>
        <w:t xml:space="preserve">Conditional Statements </w:t>
      </w:r>
    </w:p>
    <w:p w14:paraId="0AC80896" w14:textId="77777777" w:rsidR="004F627F" w:rsidRPr="004F627F" w:rsidRDefault="004F627F" w:rsidP="004F627F">
      <w:pPr>
        <w:pStyle w:val="ListBullet"/>
        <w:numPr>
          <w:ilvl w:val="0"/>
          <w:numId w:val="26"/>
        </w:numPr>
        <w:rPr>
          <w:lang w:val="en-IN"/>
        </w:rPr>
      </w:pPr>
      <w:r w:rsidRPr="004F627F">
        <w:rPr>
          <w:lang w:val="en-IN"/>
        </w:rPr>
        <w:t xml:space="preserve">Loops </w:t>
      </w:r>
    </w:p>
    <w:p w14:paraId="36FE2AB9" w14:textId="77777777" w:rsidR="004F627F" w:rsidRPr="004F627F" w:rsidRDefault="004F627F" w:rsidP="004F627F">
      <w:pPr>
        <w:pStyle w:val="ListBullet"/>
        <w:numPr>
          <w:ilvl w:val="0"/>
          <w:numId w:val="26"/>
        </w:numPr>
        <w:rPr>
          <w:lang w:val="en-IN"/>
        </w:rPr>
      </w:pPr>
      <w:r w:rsidRPr="004F627F">
        <w:rPr>
          <w:lang w:val="en-IN"/>
        </w:rPr>
        <w:t xml:space="preserve">Pandas </w:t>
      </w:r>
      <w:proofErr w:type="spellStart"/>
      <w:r w:rsidRPr="004F627F">
        <w:rPr>
          <w:lang w:val="en-IN"/>
        </w:rPr>
        <w:t>DataFrames</w:t>
      </w:r>
      <w:proofErr w:type="spellEnd"/>
      <w:r w:rsidRPr="004F627F">
        <w:rPr>
          <w:lang w:val="en-IN"/>
        </w:rPr>
        <w:t xml:space="preserve"> </w:t>
      </w:r>
    </w:p>
    <w:p w14:paraId="4FB9D8F1" w14:textId="77777777" w:rsidR="004F627F" w:rsidRPr="004F627F" w:rsidRDefault="004F627F" w:rsidP="004F627F">
      <w:pPr>
        <w:pStyle w:val="ListBullet"/>
        <w:numPr>
          <w:ilvl w:val="0"/>
          <w:numId w:val="26"/>
        </w:numPr>
        <w:rPr>
          <w:lang w:val="en-IN"/>
        </w:rPr>
      </w:pPr>
      <w:r w:rsidRPr="004F627F">
        <w:rPr>
          <w:lang w:val="en-IN"/>
        </w:rPr>
        <w:t xml:space="preserve">NumPy Arrays </w:t>
      </w:r>
    </w:p>
    <w:p w14:paraId="27C4784F" w14:textId="77777777" w:rsidR="004F627F" w:rsidRPr="004F627F" w:rsidRDefault="004F627F" w:rsidP="004F627F">
      <w:pPr>
        <w:pStyle w:val="ListBullet"/>
        <w:numPr>
          <w:ilvl w:val="0"/>
          <w:numId w:val="26"/>
        </w:numPr>
        <w:rPr>
          <w:lang w:val="en-IN"/>
        </w:rPr>
      </w:pPr>
      <w:r w:rsidRPr="004F627F">
        <w:rPr>
          <w:lang w:val="en-IN"/>
        </w:rPr>
        <w:t xml:space="preserve">Data Cleaning Techniques </w:t>
      </w:r>
    </w:p>
    <w:p w14:paraId="3748319C" w14:textId="77777777" w:rsidR="004F627F" w:rsidRPr="004F627F" w:rsidRDefault="004F627F" w:rsidP="004F627F">
      <w:pPr>
        <w:pStyle w:val="ListBullet"/>
        <w:numPr>
          <w:ilvl w:val="0"/>
          <w:numId w:val="26"/>
        </w:numPr>
        <w:rPr>
          <w:lang w:val="en-IN"/>
        </w:rPr>
      </w:pPr>
      <w:proofErr w:type="spellStart"/>
      <w:r w:rsidRPr="004F627F">
        <w:rPr>
          <w:lang w:val="en-IN"/>
        </w:rPr>
        <w:t>GroupBy</w:t>
      </w:r>
      <w:proofErr w:type="spellEnd"/>
      <w:r w:rsidRPr="004F627F">
        <w:rPr>
          <w:lang w:val="en-IN"/>
        </w:rPr>
        <w:t xml:space="preserve"> Operations </w:t>
      </w:r>
    </w:p>
    <w:p w14:paraId="67A40F60" w14:textId="77777777" w:rsidR="004F627F" w:rsidRPr="004F627F" w:rsidRDefault="004F627F" w:rsidP="004F627F">
      <w:pPr>
        <w:pStyle w:val="ListBullet"/>
        <w:numPr>
          <w:ilvl w:val="0"/>
          <w:numId w:val="26"/>
        </w:numPr>
        <w:rPr>
          <w:lang w:val="en-IN"/>
        </w:rPr>
      </w:pPr>
      <w:r w:rsidRPr="004F627F">
        <w:rPr>
          <w:lang w:val="en-IN"/>
        </w:rPr>
        <w:t xml:space="preserve">Aggregation Functions </w:t>
      </w:r>
    </w:p>
    <w:p w14:paraId="1BEED0AF" w14:textId="77777777" w:rsidR="004F627F" w:rsidRPr="004F627F" w:rsidRDefault="004F627F" w:rsidP="004F627F">
      <w:pPr>
        <w:pStyle w:val="ListBullet"/>
        <w:numPr>
          <w:ilvl w:val="0"/>
          <w:numId w:val="26"/>
        </w:numPr>
        <w:rPr>
          <w:lang w:val="en-IN"/>
        </w:rPr>
      </w:pPr>
      <w:r w:rsidRPr="004F627F">
        <w:rPr>
          <w:lang w:val="en-IN"/>
        </w:rPr>
        <w:t xml:space="preserve">Filtering and Sorting </w:t>
      </w:r>
    </w:p>
    <w:p w14:paraId="33C89840" w14:textId="77777777" w:rsidR="004F627F" w:rsidRPr="004F627F" w:rsidRDefault="004F627F" w:rsidP="004F627F">
      <w:pPr>
        <w:pStyle w:val="ListBullet"/>
        <w:numPr>
          <w:ilvl w:val="0"/>
          <w:numId w:val="26"/>
        </w:numPr>
        <w:rPr>
          <w:lang w:val="en-IN"/>
        </w:rPr>
      </w:pPr>
      <w:r w:rsidRPr="004F627F">
        <w:rPr>
          <w:lang w:val="en-IN"/>
        </w:rPr>
        <w:t xml:space="preserve">Data Visualization </w:t>
      </w:r>
    </w:p>
    <w:p w14:paraId="31859E73" w14:textId="77777777" w:rsidR="004F627F" w:rsidRPr="004F627F" w:rsidRDefault="004F627F" w:rsidP="004F627F">
      <w:pPr>
        <w:pStyle w:val="ListBullet"/>
        <w:ind w:left="360"/>
        <w:rPr>
          <w:lang w:val="en-IN"/>
        </w:rPr>
      </w:pPr>
      <w:r w:rsidRPr="004F627F">
        <w:rPr>
          <w:lang w:val="en-IN"/>
        </w:rPr>
        <w:t>These concepts formed the foundation of the analytical workflow.</w:t>
      </w:r>
    </w:p>
    <w:p w14:paraId="6E1C7B64" w14:textId="77777777" w:rsidR="004F627F" w:rsidRPr="004F627F" w:rsidRDefault="00057C92" w:rsidP="004F627F">
      <w:pPr>
        <w:pStyle w:val="ListBullet"/>
        <w:ind w:left="360"/>
        <w:rPr>
          <w:lang w:val="en-IN"/>
        </w:rPr>
      </w:pPr>
      <w:r>
        <w:rPr>
          <w:lang w:val="en-IN"/>
        </w:rPr>
        <w:pict w14:anchorId="465B3DE0">
          <v:rect id="_x0000_i1066" style="width:0;height:1.5pt" o:hralign="center" o:hrstd="t" o:hr="t" fillcolor="#a0a0a0" stroked="f"/>
        </w:pict>
      </w:r>
    </w:p>
    <w:p w14:paraId="55B68E75" w14:textId="77777777" w:rsidR="004F627F" w:rsidRPr="004F627F" w:rsidRDefault="004F627F" w:rsidP="004F627F">
      <w:pPr>
        <w:pStyle w:val="ListBullet"/>
        <w:ind w:left="360"/>
        <w:rPr>
          <w:b/>
          <w:bCs/>
          <w:lang w:val="en-IN"/>
        </w:rPr>
      </w:pPr>
      <w:r w:rsidRPr="004F627F">
        <w:rPr>
          <w:b/>
          <w:bCs/>
          <w:lang w:val="en-IN"/>
        </w:rPr>
        <w:t>Business Value</w:t>
      </w:r>
    </w:p>
    <w:p w14:paraId="57840455" w14:textId="77777777" w:rsidR="004F627F" w:rsidRPr="004F627F" w:rsidRDefault="004F627F" w:rsidP="004F627F">
      <w:pPr>
        <w:pStyle w:val="ListBullet"/>
        <w:ind w:left="360"/>
        <w:rPr>
          <w:lang w:val="en-IN"/>
        </w:rPr>
      </w:pPr>
      <w:r w:rsidRPr="004F627F">
        <w:rPr>
          <w:lang w:val="en-IN"/>
        </w:rPr>
        <w:t xml:space="preserve">Python made it possible to process and </w:t>
      </w:r>
      <w:proofErr w:type="spellStart"/>
      <w:r w:rsidRPr="004F627F">
        <w:rPr>
          <w:lang w:val="en-IN"/>
        </w:rPr>
        <w:t>analyze</w:t>
      </w:r>
      <w:proofErr w:type="spellEnd"/>
      <w:r w:rsidRPr="004F627F">
        <w:rPr>
          <w:lang w:val="en-IN"/>
        </w:rPr>
        <w:t xml:space="preserve"> large volumes of booking data efficiently. By automating data cleaning and analysis tasks, the project reduced manual effort and improved the accuracy of business insights.</w:t>
      </w:r>
    </w:p>
    <w:p w14:paraId="7EA704F2" w14:textId="77777777" w:rsidR="004F627F" w:rsidRPr="004F627F" w:rsidRDefault="004F627F" w:rsidP="004F627F">
      <w:pPr>
        <w:pStyle w:val="ListBullet"/>
        <w:ind w:left="360"/>
        <w:rPr>
          <w:lang w:val="en-IN"/>
        </w:rPr>
      </w:pPr>
      <w:r w:rsidRPr="004F627F">
        <w:rPr>
          <w:lang w:val="en-IN"/>
        </w:rPr>
        <w:t xml:space="preserve">The cleaned and </w:t>
      </w:r>
      <w:proofErr w:type="spellStart"/>
      <w:r w:rsidRPr="004F627F">
        <w:rPr>
          <w:lang w:val="en-IN"/>
        </w:rPr>
        <w:t>analyzed</w:t>
      </w:r>
      <w:proofErr w:type="spellEnd"/>
      <w:r w:rsidRPr="004F627F">
        <w:rPr>
          <w:lang w:val="en-IN"/>
        </w:rPr>
        <w:t xml:space="preserve"> dataset served as the foundation for SQL queries and the Power BI dashboard, ensuring that business decisions were based on reliable and high-quality data.</w:t>
      </w:r>
    </w:p>
    <w:p w14:paraId="6875B079" w14:textId="77777777" w:rsidR="004F627F" w:rsidRPr="004F627F" w:rsidRDefault="00057C92" w:rsidP="004F627F">
      <w:pPr>
        <w:pStyle w:val="ListBullet"/>
        <w:ind w:left="360"/>
        <w:rPr>
          <w:lang w:val="en-IN"/>
        </w:rPr>
      </w:pPr>
      <w:r>
        <w:rPr>
          <w:lang w:val="en-IN"/>
        </w:rPr>
        <w:pict w14:anchorId="3561A320">
          <v:rect id="_x0000_i1067" style="width:0;height:1.5pt" o:hralign="center" o:hrstd="t" o:hr="t" fillcolor="#a0a0a0" stroked="f"/>
        </w:pict>
      </w:r>
    </w:p>
    <w:p w14:paraId="05FFF5D7" w14:textId="77777777" w:rsidR="004F627F" w:rsidRPr="004F627F" w:rsidRDefault="004F627F" w:rsidP="004F627F">
      <w:pPr>
        <w:pStyle w:val="ListBullet"/>
        <w:ind w:left="360"/>
        <w:rPr>
          <w:b/>
          <w:bCs/>
          <w:lang w:val="en-IN"/>
        </w:rPr>
      </w:pPr>
      <w:r w:rsidRPr="004F627F">
        <w:rPr>
          <w:b/>
          <w:bCs/>
          <w:lang w:val="en-IN"/>
        </w:rPr>
        <w:t>Outcome</w:t>
      </w:r>
    </w:p>
    <w:p w14:paraId="4786F174" w14:textId="77777777" w:rsidR="004F627F" w:rsidRPr="004F627F" w:rsidRDefault="004F627F" w:rsidP="004F627F">
      <w:pPr>
        <w:pStyle w:val="ListBullet"/>
        <w:ind w:left="360"/>
        <w:rPr>
          <w:lang w:val="en-IN"/>
        </w:rPr>
      </w:pPr>
      <w:r w:rsidRPr="004F627F">
        <w:rPr>
          <w:lang w:val="en-IN"/>
        </w:rPr>
        <w:t>The use of Python enabled:</w:t>
      </w:r>
    </w:p>
    <w:p w14:paraId="1EE9B966" w14:textId="77777777" w:rsidR="004F627F" w:rsidRPr="004F627F" w:rsidRDefault="004F627F" w:rsidP="004F627F">
      <w:pPr>
        <w:pStyle w:val="ListBullet"/>
        <w:numPr>
          <w:ilvl w:val="0"/>
          <w:numId w:val="27"/>
        </w:numPr>
        <w:rPr>
          <w:lang w:val="en-IN"/>
        </w:rPr>
      </w:pPr>
      <w:r w:rsidRPr="004F627F">
        <w:rPr>
          <w:lang w:val="en-IN"/>
        </w:rPr>
        <w:t xml:space="preserve">Efficient data preprocessing </w:t>
      </w:r>
    </w:p>
    <w:p w14:paraId="077A31C2" w14:textId="77777777" w:rsidR="004F627F" w:rsidRPr="004F627F" w:rsidRDefault="004F627F" w:rsidP="004F627F">
      <w:pPr>
        <w:pStyle w:val="ListBullet"/>
        <w:numPr>
          <w:ilvl w:val="0"/>
          <w:numId w:val="27"/>
        </w:numPr>
        <w:rPr>
          <w:lang w:val="en-IN"/>
        </w:rPr>
      </w:pPr>
      <w:r w:rsidRPr="004F627F">
        <w:rPr>
          <w:lang w:val="en-IN"/>
        </w:rPr>
        <w:t xml:space="preserve">Reliable data quality checks </w:t>
      </w:r>
    </w:p>
    <w:p w14:paraId="75D39FB0" w14:textId="77777777" w:rsidR="004F627F" w:rsidRPr="004F627F" w:rsidRDefault="004F627F" w:rsidP="004F627F">
      <w:pPr>
        <w:pStyle w:val="ListBullet"/>
        <w:numPr>
          <w:ilvl w:val="0"/>
          <w:numId w:val="27"/>
        </w:numPr>
        <w:rPr>
          <w:lang w:val="en-IN"/>
        </w:rPr>
      </w:pPr>
      <w:r w:rsidRPr="004F627F">
        <w:rPr>
          <w:lang w:val="en-IN"/>
        </w:rPr>
        <w:t xml:space="preserve">Faster analytical workflows </w:t>
      </w:r>
    </w:p>
    <w:p w14:paraId="52A21654" w14:textId="77777777" w:rsidR="004F627F" w:rsidRPr="004F627F" w:rsidRDefault="004F627F" w:rsidP="004F627F">
      <w:pPr>
        <w:pStyle w:val="ListBullet"/>
        <w:numPr>
          <w:ilvl w:val="0"/>
          <w:numId w:val="27"/>
        </w:numPr>
        <w:rPr>
          <w:lang w:val="en-IN"/>
        </w:rPr>
      </w:pPr>
      <w:r w:rsidRPr="004F627F">
        <w:rPr>
          <w:lang w:val="en-IN"/>
        </w:rPr>
        <w:t xml:space="preserve">Better understanding of customer </w:t>
      </w:r>
      <w:proofErr w:type="spellStart"/>
      <w:r w:rsidRPr="004F627F">
        <w:rPr>
          <w:lang w:val="en-IN"/>
        </w:rPr>
        <w:t>behavior</w:t>
      </w:r>
      <w:proofErr w:type="spellEnd"/>
      <w:r w:rsidRPr="004F627F">
        <w:rPr>
          <w:lang w:val="en-IN"/>
        </w:rPr>
        <w:t xml:space="preserve"> </w:t>
      </w:r>
    </w:p>
    <w:p w14:paraId="2F3F63DE" w14:textId="77777777" w:rsidR="004F627F" w:rsidRPr="004F627F" w:rsidRDefault="004F627F" w:rsidP="004F627F">
      <w:pPr>
        <w:pStyle w:val="ListBullet"/>
        <w:numPr>
          <w:ilvl w:val="0"/>
          <w:numId w:val="27"/>
        </w:numPr>
        <w:rPr>
          <w:lang w:val="en-IN"/>
        </w:rPr>
      </w:pPr>
      <w:r w:rsidRPr="004F627F">
        <w:rPr>
          <w:lang w:val="en-IN"/>
        </w:rPr>
        <w:t xml:space="preserve">Identification of business trends </w:t>
      </w:r>
    </w:p>
    <w:p w14:paraId="2DE6FCD6" w14:textId="77777777" w:rsidR="004F627F" w:rsidRPr="004F627F" w:rsidRDefault="004F627F" w:rsidP="004F627F">
      <w:pPr>
        <w:pStyle w:val="ListBullet"/>
        <w:numPr>
          <w:ilvl w:val="0"/>
          <w:numId w:val="27"/>
        </w:numPr>
        <w:rPr>
          <w:lang w:val="en-IN"/>
        </w:rPr>
      </w:pPr>
      <w:r w:rsidRPr="004F627F">
        <w:rPr>
          <w:lang w:val="en-IN"/>
        </w:rPr>
        <w:t xml:space="preserve">Creation of high-quality datasets for visualization and reporting </w:t>
      </w:r>
    </w:p>
    <w:p w14:paraId="117E78A2" w14:textId="77777777" w:rsidR="004F627F" w:rsidRPr="004F627F" w:rsidRDefault="004F627F" w:rsidP="004F627F">
      <w:pPr>
        <w:pStyle w:val="ListBullet"/>
        <w:ind w:left="360"/>
        <w:rPr>
          <w:lang w:val="en-IN"/>
        </w:rPr>
      </w:pPr>
      <w:r w:rsidRPr="004F627F">
        <w:rPr>
          <w:lang w:val="en-IN"/>
        </w:rPr>
        <w:t>Overall, Python played a crucial role in transforming raw booking data into meaningful business intelligence.</w:t>
      </w:r>
    </w:p>
    <w:p w14:paraId="099D6AC1" w14:textId="77777777" w:rsidR="004F627F" w:rsidRDefault="004F627F" w:rsidP="00082C8B">
      <w:pPr>
        <w:pStyle w:val="ListBullet"/>
        <w:numPr>
          <w:ilvl w:val="0"/>
          <w:numId w:val="0"/>
        </w:numPr>
        <w:ind w:left="360"/>
      </w:pPr>
    </w:p>
    <w:p w14:paraId="7C5CFECB" w14:textId="77777777" w:rsidR="00E16CAC" w:rsidRDefault="00E16CAC" w:rsidP="00082C8B">
      <w:pPr>
        <w:pStyle w:val="ListBullet"/>
        <w:numPr>
          <w:ilvl w:val="0"/>
          <w:numId w:val="0"/>
        </w:numPr>
        <w:ind w:left="360"/>
      </w:pPr>
    </w:p>
    <w:p w14:paraId="386E5F87" w14:textId="77777777" w:rsidR="00E16CAC" w:rsidRDefault="00E16CAC" w:rsidP="00082C8B">
      <w:pPr>
        <w:pStyle w:val="ListBullet"/>
        <w:numPr>
          <w:ilvl w:val="0"/>
          <w:numId w:val="0"/>
        </w:numPr>
        <w:ind w:left="360"/>
      </w:pPr>
    </w:p>
    <w:p w14:paraId="0A2A73F6" w14:textId="77777777" w:rsidR="00E16CAC" w:rsidRDefault="00E16CAC" w:rsidP="00082C8B">
      <w:pPr>
        <w:pStyle w:val="ListBullet"/>
        <w:numPr>
          <w:ilvl w:val="0"/>
          <w:numId w:val="0"/>
        </w:numPr>
        <w:ind w:left="360"/>
      </w:pPr>
    </w:p>
    <w:p w14:paraId="35E341E9" w14:textId="77777777" w:rsidR="00E16CAC" w:rsidRPr="00E16CAC" w:rsidRDefault="00E16CAC" w:rsidP="00E16CAC">
      <w:pPr>
        <w:pStyle w:val="ListBullet"/>
        <w:numPr>
          <w:ilvl w:val="0"/>
          <w:numId w:val="0"/>
        </w:numPr>
        <w:ind w:left="360"/>
        <w:jc w:val="center"/>
        <w:rPr>
          <w:rFonts w:ascii="Arial Black" w:hAnsi="Arial Black"/>
          <w:b/>
          <w:bCs/>
          <w:sz w:val="72"/>
          <w:szCs w:val="72"/>
          <w:u w:val="single"/>
          <w:lang w:val="en-IN"/>
        </w:rPr>
      </w:pPr>
      <w:r w:rsidRPr="00E16CAC">
        <w:rPr>
          <w:rFonts w:ascii="Arial Black" w:hAnsi="Arial Black"/>
          <w:b/>
          <w:bCs/>
          <w:sz w:val="72"/>
          <w:szCs w:val="72"/>
          <w:u w:val="single"/>
          <w:lang w:val="en-IN"/>
        </w:rPr>
        <w:t>Power BI Dashboard</w:t>
      </w:r>
    </w:p>
    <w:p w14:paraId="6A64471B" w14:textId="77777777" w:rsidR="00E16CAC" w:rsidRPr="00E16CAC" w:rsidRDefault="00E16CAC" w:rsidP="00E16CAC">
      <w:pPr>
        <w:pStyle w:val="ListBullet"/>
        <w:numPr>
          <w:ilvl w:val="0"/>
          <w:numId w:val="0"/>
        </w:numPr>
        <w:ind w:left="360"/>
        <w:rPr>
          <w:b/>
          <w:bCs/>
          <w:sz w:val="36"/>
          <w:szCs w:val="36"/>
          <w:lang w:val="en-IN"/>
        </w:rPr>
      </w:pPr>
      <w:r w:rsidRPr="00E16CAC">
        <w:rPr>
          <w:b/>
          <w:bCs/>
          <w:sz w:val="36"/>
          <w:szCs w:val="36"/>
          <w:lang w:val="en-IN"/>
        </w:rPr>
        <w:t>Overview</w:t>
      </w:r>
    </w:p>
    <w:p w14:paraId="2408D13E" w14:textId="77777777" w:rsidR="00E16CAC" w:rsidRPr="00E16CAC" w:rsidRDefault="00E16CAC" w:rsidP="00E16CAC">
      <w:pPr>
        <w:pStyle w:val="ListBullet"/>
        <w:ind w:left="360"/>
        <w:rPr>
          <w:lang w:val="en-IN"/>
        </w:rPr>
      </w:pPr>
      <w:r w:rsidRPr="00E16CAC">
        <w:rPr>
          <w:lang w:val="en-IN"/>
        </w:rPr>
        <w:t xml:space="preserve">Power BI was used to transform the </w:t>
      </w:r>
      <w:proofErr w:type="spellStart"/>
      <w:r w:rsidRPr="00E16CAC">
        <w:rPr>
          <w:lang w:val="en-IN"/>
        </w:rPr>
        <w:t>analyzed</w:t>
      </w:r>
      <w:proofErr w:type="spellEnd"/>
      <w:r w:rsidRPr="00E16CAC">
        <w:rPr>
          <w:lang w:val="en-IN"/>
        </w:rPr>
        <w:t xml:space="preserve"> ride booking data into an interactive dashboard that enables users to monitor business performance and make data-driven decisions. The dashboard combines key performance indicators (KPIs), charts, filters, and visualizations to present complex information in a simple and meaningful way.</w:t>
      </w:r>
    </w:p>
    <w:p w14:paraId="015009B9" w14:textId="77777777" w:rsidR="00E16CAC" w:rsidRPr="00E16CAC" w:rsidRDefault="00E16CAC" w:rsidP="00E16CAC">
      <w:pPr>
        <w:pStyle w:val="ListBullet"/>
        <w:ind w:left="360"/>
        <w:rPr>
          <w:lang w:val="en-IN"/>
        </w:rPr>
      </w:pPr>
      <w:r w:rsidRPr="00E16CAC">
        <w:rPr>
          <w:lang w:val="en-IN"/>
        </w:rPr>
        <w:t xml:space="preserve">The primary objective of the dashboard is to provide business users with a clear overview of booking performance, customer </w:t>
      </w:r>
      <w:proofErr w:type="spellStart"/>
      <w:r w:rsidRPr="00E16CAC">
        <w:rPr>
          <w:lang w:val="en-IN"/>
        </w:rPr>
        <w:t>behavior</w:t>
      </w:r>
      <w:proofErr w:type="spellEnd"/>
      <w:r w:rsidRPr="00E16CAC">
        <w:rPr>
          <w:lang w:val="en-IN"/>
        </w:rPr>
        <w:t>, vehicle utilization, revenue trends, and operational efficiency without requiring technical knowledge of SQL or Python.</w:t>
      </w:r>
    </w:p>
    <w:p w14:paraId="7691BBA5" w14:textId="77777777" w:rsidR="00E16CAC" w:rsidRPr="00E16CAC" w:rsidRDefault="00E16CAC" w:rsidP="00E16CAC">
      <w:pPr>
        <w:pStyle w:val="ListBullet"/>
        <w:ind w:left="360"/>
        <w:rPr>
          <w:lang w:val="en-IN"/>
        </w:rPr>
      </w:pPr>
      <w:r w:rsidRPr="00E16CAC">
        <w:rPr>
          <w:lang w:val="en-IN"/>
        </w:rPr>
        <w:t>The dashboard was designed with user-friendly navigation and interactive filters, allowing users to explore the data from different perspectives.</w:t>
      </w:r>
    </w:p>
    <w:p w14:paraId="4FD8A70C" w14:textId="77777777" w:rsidR="00E16CAC" w:rsidRPr="00E16CAC" w:rsidRDefault="00057C92" w:rsidP="00E16CAC">
      <w:pPr>
        <w:pStyle w:val="ListBullet"/>
        <w:ind w:left="360"/>
        <w:rPr>
          <w:lang w:val="en-IN"/>
        </w:rPr>
      </w:pPr>
      <w:r>
        <w:rPr>
          <w:lang w:val="en-IN"/>
        </w:rPr>
        <w:pict w14:anchorId="2B8759D3">
          <v:rect id="_x0000_i1068" style="width:0;height:1.5pt" o:hralign="center" o:hrstd="t" o:hr="t" fillcolor="#a0a0a0" stroked="f"/>
        </w:pict>
      </w:r>
    </w:p>
    <w:p w14:paraId="458D5159" w14:textId="77777777" w:rsidR="00E16CAC" w:rsidRPr="00E16CAC" w:rsidRDefault="00E16CAC" w:rsidP="00E16CAC">
      <w:pPr>
        <w:pStyle w:val="ListBullet"/>
        <w:ind w:left="360"/>
        <w:rPr>
          <w:b/>
          <w:bCs/>
          <w:lang w:val="en-IN"/>
        </w:rPr>
      </w:pPr>
      <w:r w:rsidRPr="00E16CAC">
        <w:rPr>
          <w:b/>
          <w:bCs/>
          <w:lang w:val="en-IN"/>
        </w:rPr>
        <w:t>Dashboard Objectives</w:t>
      </w:r>
    </w:p>
    <w:p w14:paraId="5976A2F0" w14:textId="77777777" w:rsidR="00E16CAC" w:rsidRPr="00E16CAC" w:rsidRDefault="00E16CAC" w:rsidP="00E16CAC">
      <w:pPr>
        <w:pStyle w:val="ListBullet"/>
        <w:ind w:left="360"/>
        <w:rPr>
          <w:lang w:val="en-IN"/>
        </w:rPr>
      </w:pPr>
      <w:r w:rsidRPr="00E16CAC">
        <w:rPr>
          <w:lang w:val="en-IN"/>
        </w:rPr>
        <w:t>The dashboard was developed to achieve the following objectives:</w:t>
      </w:r>
    </w:p>
    <w:p w14:paraId="3755C8B3" w14:textId="77777777" w:rsidR="00E16CAC" w:rsidRPr="00E16CAC" w:rsidRDefault="00E16CAC" w:rsidP="00E16CAC">
      <w:pPr>
        <w:pStyle w:val="ListBullet"/>
        <w:numPr>
          <w:ilvl w:val="0"/>
          <w:numId w:val="28"/>
        </w:numPr>
        <w:rPr>
          <w:lang w:val="en-IN"/>
        </w:rPr>
      </w:pPr>
      <w:r w:rsidRPr="00E16CAC">
        <w:rPr>
          <w:lang w:val="en-IN"/>
        </w:rPr>
        <w:t xml:space="preserve">Monitor overall ride booking performance. </w:t>
      </w:r>
    </w:p>
    <w:p w14:paraId="71014A00" w14:textId="77777777" w:rsidR="00E16CAC" w:rsidRPr="00E16CAC" w:rsidRDefault="00E16CAC" w:rsidP="00E16CAC">
      <w:pPr>
        <w:pStyle w:val="ListBullet"/>
        <w:numPr>
          <w:ilvl w:val="0"/>
          <w:numId w:val="28"/>
        </w:numPr>
        <w:rPr>
          <w:lang w:val="en-IN"/>
        </w:rPr>
      </w:pPr>
      <w:r w:rsidRPr="00E16CAC">
        <w:rPr>
          <w:lang w:val="en-IN"/>
        </w:rPr>
        <w:t xml:space="preserve">Track booking status and cancellation rates. </w:t>
      </w:r>
    </w:p>
    <w:p w14:paraId="5980CD12" w14:textId="77777777" w:rsidR="00E16CAC" w:rsidRPr="00E16CAC" w:rsidRDefault="00E16CAC" w:rsidP="00E16CAC">
      <w:pPr>
        <w:pStyle w:val="ListBullet"/>
        <w:numPr>
          <w:ilvl w:val="0"/>
          <w:numId w:val="28"/>
        </w:numPr>
        <w:rPr>
          <w:lang w:val="en-IN"/>
        </w:rPr>
      </w:pPr>
      <w:proofErr w:type="spellStart"/>
      <w:r w:rsidRPr="00E16CAC">
        <w:rPr>
          <w:lang w:val="en-IN"/>
        </w:rPr>
        <w:t>Analyze</w:t>
      </w:r>
      <w:proofErr w:type="spellEnd"/>
      <w:r w:rsidRPr="00E16CAC">
        <w:rPr>
          <w:lang w:val="en-IN"/>
        </w:rPr>
        <w:t xml:space="preserve"> vehicle-wise booking trends. </w:t>
      </w:r>
    </w:p>
    <w:p w14:paraId="3D481B1C" w14:textId="77777777" w:rsidR="00E16CAC" w:rsidRPr="00E16CAC" w:rsidRDefault="00E16CAC" w:rsidP="00E16CAC">
      <w:pPr>
        <w:pStyle w:val="ListBullet"/>
        <w:numPr>
          <w:ilvl w:val="0"/>
          <w:numId w:val="28"/>
        </w:numPr>
        <w:rPr>
          <w:lang w:val="en-IN"/>
        </w:rPr>
      </w:pPr>
      <w:r w:rsidRPr="00E16CAC">
        <w:rPr>
          <w:lang w:val="en-IN"/>
        </w:rPr>
        <w:t xml:space="preserve">Understand customer payment preferences. </w:t>
      </w:r>
    </w:p>
    <w:p w14:paraId="1244C669" w14:textId="77777777" w:rsidR="00E16CAC" w:rsidRPr="00E16CAC" w:rsidRDefault="00E16CAC" w:rsidP="00E16CAC">
      <w:pPr>
        <w:pStyle w:val="ListBullet"/>
        <w:numPr>
          <w:ilvl w:val="0"/>
          <w:numId w:val="28"/>
        </w:numPr>
        <w:rPr>
          <w:lang w:val="en-IN"/>
        </w:rPr>
      </w:pPr>
      <w:r w:rsidRPr="00E16CAC">
        <w:rPr>
          <w:lang w:val="en-IN"/>
        </w:rPr>
        <w:t xml:space="preserve">Identify high-demand pickup and drop locations. </w:t>
      </w:r>
    </w:p>
    <w:p w14:paraId="737C5753" w14:textId="77777777" w:rsidR="00E16CAC" w:rsidRPr="00E16CAC" w:rsidRDefault="00E16CAC" w:rsidP="00E16CAC">
      <w:pPr>
        <w:pStyle w:val="ListBullet"/>
        <w:numPr>
          <w:ilvl w:val="0"/>
          <w:numId w:val="28"/>
        </w:numPr>
        <w:rPr>
          <w:lang w:val="en-IN"/>
        </w:rPr>
      </w:pPr>
      <w:r w:rsidRPr="00E16CAC">
        <w:rPr>
          <w:lang w:val="en-IN"/>
        </w:rPr>
        <w:t xml:space="preserve">Monitor booking values and revenue performance. </w:t>
      </w:r>
    </w:p>
    <w:p w14:paraId="042EF94D" w14:textId="77777777" w:rsidR="00E16CAC" w:rsidRPr="00E16CAC" w:rsidRDefault="00E16CAC" w:rsidP="00E16CAC">
      <w:pPr>
        <w:pStyle w:val="ListBullet"/>
        <w:numPr>
          <w:ilvl w:val="0"/>
          <w:numId w:val="28"/>
        </w:numPr>
        <w:rPr>
          <w:lang w:val="en-IN"/>
        </w:rPr>
      </w:pPr>
      <w:r w:rsidRPr="00E16CAC">
        <w:rPr>
          <w:lang w:val="en-IN"/>
        </w:rPr>
        <w:t xml:space="preserve">Evaluate customer ratings. </w:t>
      </w:r>
    </w:p>
    <w:p w14:paraId="191EB30D" w14:textId="77777777" w:rsidR="00E16CAC" w:rsidRPr="00E16CAC" w:rsidRDefault="00E16CAC" w:rsidP="00E16CAC">
      <w:pPr>
        <w:pStyle w:val="ListBullet"/>
        <w:numPr>
          <w:ilvl w:val="0"/>
          <w:numId w:val="28"/>
        </w:numPr>
        <w:rPr>
          <w:lang w:val="en-IN"/>
        </w:rPr>
      </w:pPr>
      <w:r w:rsidRPr="00E16CAC">
        <w:rPr>
          <w:lang w:val="en-IN"/>
        </w:rPr>
        <w:t xml:space="preserve">Support management in making data-driven business decisions. </w:t>
      </w:r>
    </w:p>
    <w:p w14:paraId="49C7B66A" w14:textId="77777777" w:rsidR="00E16CAC" w:rsidRPr="00E16CAC" w:rsidRDefault="00057C92" w:rsidP="00E16CAC">
      <w:pPr>
        <w:pStyle w:val="ListBullet"/>
        <w:ind w:left="360"/>
        <w:rPr>
          <w:lang w:val="en-IN"/>
        </w:rPr>
      </w:pPr>
      <w:r>
        <w:rPr>
          <w:lang w:val="en-IN"/>
        </w:rPr>
        <w:pict w14:anchorId="028DCF85">
          <v:rect id="_x0000_i1069" style="width:0;height:1.5pt" o:hralign="center" o:hrstd="t" o:hr="t" fillcolor="#a0a0a0" stroked="f"/>
        </w:pict>
      </w:r>
    </w:p>
    <w:p w14:paraId="0DADDF4C" w14:textId="77777777" w:rsidR="00E16CAC" w:rsidRPr="00E16CAC" w:rsidRDefault="00E16CAC" w:rsidP="00E16CAC">
      <w:pPr>
        <w:pStyle w:val="ListBullet"/>
        <w:ind w:left="360"/>
        <w:rPr>
          <w:b/>
          <w:bCs/>
          <w:lang w:val="en-IN"/>
        </w:rPr>
      </w:pPr>
      <w:r w:rsidRPr="00E16CAC">
        <w:rPr>
          <w:b/>
          <w:bCs/>
          <w:lang w:val="en-IN"/>
        </w:rPr>
        <w:t>Key Performance Indicators (KPIs)</w:t>
      </w:r>
    </w:p>
    <w:p w14:paraId="625C1177" w14:textId="77777777" w:rsidR="00E16CAC" w:rsidRPr="00E16CAC" w:rsidRDefault="00E16CAC" w:rsidP="00E16CAC">
      <w:pPr>
        <w:pStyle w:val="ListBullet"/>
        <w:ind w:left="360"/>
        <w:rPr>
          <w:lang w:val="en-IN"/>
        </w:rPr>
      </w:pPr>
      <w:r w:rsidRPr="00E16CAC">
        <w:rPr>
          <w:lang w:val="en-IN"/>
        </w:rPr>
        <w:t>The dashboard displays several important KPIs, including:</w:t>
      </w:r>
    </w:p>
    <w:p w14:paraId="0116FE8A" w14:textId="77777777" w:rsidR="00E16CAC" w:rsidRPr="00E16CAC" w:rsidRDefault="00E16CAC" w:rsidP="00E16CAC">
      <w:pPr>
        <w:pStyle w:val="ListBullet"/>
        <w:numPr>
          <w:ilvl w:val="0"/>
          <w:numId w:val="29"/>
        </w:numPr>
        <w:rPr>
          <w:lang w:val="en-IN"/>
        </w:rPr>
      </w:pPr>
      <w:r w:rsidRPr="00E16CAC">
        <w:rPr>
          <w:lang w:val="en-IN"/>
        </w:rPr>
        <w:t xml:space="preserve">Total Bookings </w:t>
      </w:r>
    </w:p>
    <w:p w14:paraId="6A2FB4B8" w14:textId="77777777" w:rsidR="00E16CAC" w:rsidRPr="00E16CAC" w:rsidRDefault="00E16CAC" w:rsidP="00E16CAC">
      <w:pPr>
        <w:pStyle w:val="ListBullet"/>
        <w:numPr>
          <w:ilvl w:val="0"/>
          <w:numId w:val="29"/>
        </w:numPr>
        <w:rPr>
          <w:lang w:val="en-IN"/>
        </w:rPr>
      </w:pPr>
      <w:r w:rsidRPr="00E16CAC">
        <w:rPr>
          <w:lang w:val="en-IN"/>
        </w:rPr>
        <w:t xml:space="preserve">Completed Rides </w:t>
      </w:r>
    </w:p>
    <w:p w14:paraId="4334E6B7" w14:textId="77777777" w:rsidR="00E16CAC" w:rsidRPr="00E16CAC" w:rsidRDefault="00E16CAC" w:rsidP="00E16CAC">
      <w:pPr>
        <w:pStyle w:val="ListBullet"/>
        <w:numPr>
          <w:ilvl w:val="0"/>
          <w:numId w:val="29"/>
        </w:numPr>
        <w:rPr>
          <w:lang w:val="en-IN"/>
        </w:rPr>
      </w:pPr>
      <w:r w:rsidRPr="00E16CAC">
        <w:rPr>
          <w:lang w:val="en-IN"/>
        </w:rPr>
        <w:t xml:space="preserve">Cancelled Rides </w:t>
      </w:r>
    </w:p>
    <w:p w14:paraId="5F83C0B0" w14:textId="77777777" w:rsidR="00E16CAC" w:rsidRPr="00E16CAC" w:rsidRDefault="00E16CAC" w:rsidP="00E16CAC">
      <w:pPr>
        <w:pStyle w:val="ListBullet"/>
        <w:numPr>
          <w:ilvl w:val="0"/>
          <w:numId w:val="29"/>
        </w:numPr>
        <w:rPr>
          <w:lang w:val="en-IN"/>
        </w:rPr>
      </w:pPr>
      <w:r w:rsidRPr="00E16CAC">
        <w:rPr>
          <w:lang w:val="en-IN"/>
        </w:rPr>
        <w:t xml:space="preserve">Cancellation Rate </w:t>
      </w:r>
    </w:p>
    <w:p w14:paraId="5C840158" w14:textId="77777777" w:rsidR="00E16CAC" w:rsidRPr="00E16CAC" w:rsidRDefault="00E16CAC" w:rsidP="00E16CAC">
      <w:pPr>
        <w:pStyle w:val="ListBullet"/>
        <w:numPr>
          <w:ilvl w:val="0"/>
          <w:numId w:val="29"/>
        </w:numPr>
        <w:rPr>
          <w:lang w:val="en-IN"/>
        </w:rPr>
      </w:pPr>
      <w:r w:rsidRPr="00E16CAC">
        <w:rPr>
          <w:lang w:val="en-IN"/>
        </w:rPr>
        <w:t xml:space="preserve">Total Revenue </w:t>
      </w:r>
    </w:p>
    <w:p w14:paraId="4F346BE7" w14:textId="77777777" w:rsidR="00E16CAC" w:rsidRPr="00E16CAC" w:rsidRDefault="00E16CAC" w:rsidP="00E16CAC">
      <w:pPr>
        <w:pStyle w:val="ListBullet"/>
        <w:numPr>
          <w:ilvl w:val="0"/>
          <w:numId w:val="29"/>
        </w:numPr>
        <w:rPr>
          <w:lang w:val="en-IN"/>
        </w:rPr>
      </w:pPr>
      <w:r w:rsidRPr="00E16CAC">
        <w:rPr>
          <w:lang w:val="en-IN"/>
        </w:rPr>
        <w:t xml:space="preserve">Average Booking Value </w:t>
      </w:r>
    </w:p>
    <w:p w14:paraId="291C5C14" w14:textId="77777777" w:rsidR="00E16CAC" w:rsidRPr="00E16CAC" w:rsidRDefault="00E16CAC" w:rsidP="00E16CAC">
      <w:pPr>
        <w:pStyle w:val="ListBullet"/>
        <w:numPr>
          <w:ilvl w:val="0"/>
          <w:numId w:val="29"/>
        </w:numPr>
        <w:rPr>
          <w:lang w:val="en-IN"/>
        </w:rPr>
      </w:pPr>
      <w:r w:rsidRPr="00E16CAC">
        <w:rPr>
          <w:lang w:val="en-IN"/>
        </w:rPr>
        <w:t xml:space="preserve">Average Ride Distance </w:t>
      </w:r>
    </w:p>
    <w:p w14:paraId="400538F7" w14:textId="77777777" w:rsidR="00E16CAC" w:rsidRPr="00E16CAC" w:rsidRDefault="00E16CAC" w:rsidP="00E16CAC">
      <w:pPr>
        <w:pStyle w:val="ListBullet"/>
        <w:numPr>
          <w:ilvl w:val="0"/>
          <w:numId w:val="29"/>
        </w:numPr>
        <w:rPr>
          <w:lang w:val="en-IN"/>
        </w:rPr>
      </w:pPr>
      <w:r w:rsidRPr="00E16CAC">
        <w:rPr>
          <w:lang w:val="en-IN"/>
        </w:rPr>
        <w:t xml:space="preserve">Average Customer Rating </w:t>
      </w:r>
    </w:p>
    <w:p w14:paraId="2367436F" w14:textId="77777777" w:rsidR="00E16CAC" w:rsidRPr="00E16CAC" w:rsidRDefault="00E16CAC" w:rsidP="00E16CAC">
      <w:pPr>
        <w:pStyle w:val="ListBullet"/>
        <w:ind w:left="360"/>
        <w:rPr>
          <w:lang w:val="en-IN"/>
        </w:rPr>
      </w:pPr>
      <w:r w:rsidRPr="00E16CAC">
        <w:rPr>
          <w:lang w:val="en-IN"/>
        </w:rPr>
        <w:t>These KPIs provide a quick summary of overall business performance.</w:t>
      </w:r>
    </w:p>
    <w:p w14:paraId="4B92BBC9" w14:textId="77777777" w:rsidR="00E16CAC" w:rsidRPr="00E16CAC" w:rsidRDefault="00057C92" w:rsidP="00E16CAC">
      <w:pPr>
        <w:pStyle w:val="ListBullet"/>
        <w:ind w:left="360"/>
        <w:rPr>
          <w:lang w:val="en-IN"/>
        </w:rPr>
      </w:pPr>
      <w:r>
        <w:rPr>
          <w:lang w:val="en-IN"/>
        </w:rPr>
        <w:pict w14:anchorId="155EC8F5">
          <v:rect id="_x0000_i1070" style="width:0;height:1.5pt" o:hralign="center" o:hrstd="t" o:hr="t" fillcolor="#a0a0a0" stroked="f"/>
        </w:pict>
      </w:r>
    </w:p>
    <w:p w14:paraId="573AEC47" w14:textId="77777777" w:rsidR="00E16CAC" w:rsidRPr="00E16CAC" w:rsidRDefault="00E16CAC" w:rsidP="00E16CAC">
      <w:pPr>
        <w:pStyle w:val="ListBullet"/>
        <w:ind w:left="360"/>
        <w:rPr>
          <w:b/>
          <w:bCs/>
          <w:lang w:val="en-IN"/>
        </w:rPr>
      </w:pPr>
      <w:r w:rsidRPr="00E16CAC">
        <w:rPr>
          <w:b/>
          <w:bCs/>
          <w:lang w:val="en-IN"/>
        </w:rPr>
        <w:t>Visualizations Included</w:t>
      </w:r>
    </w:p>
    <w:p w14:paraId="0A874CF8" w14:textId="77777777" w:rsidR="00E16CAC" w:rsidRPr="00E16CAC" w:rsidRDefault="00E16CAC" w:rsidP="00E16CAC">
      <w:pPr>
        <w:pStyle w:val="ListBullet"/>
        <w:ind w:left="360"/>
        <w:rPr>
          <w:lang w:val="en-IN"/>
        </w:rPr>
      </w:pPr>
      <w:r w:rsidRPr="00E16CAC">
        <w:rPr>
          <w:lang w:val="en-IN"/>
        </w:rPr>
        <w:t>The dashboard contains multiple interactive visualizations, such as:</w:t>
      </w:r>
    </w:p>
    <w:p w14:paraId="03A06C29" w14:textId="77777777" w:rsidR="00E16CAC" w:rsidRPr="00E16CAC" w:rsidRDefault="00E16CAC" w:rsidP="00E16CAC">
      <w:pPr>
        <w:pStyle w:val="ListBullet"/>
        <w:ind w:left="360"/>
        <w:rPr>
          <w:b/>
          <w:bCs/>
          <w:lang w:val="en-IN"/>
        </w:rPr>
      </w:pPr>
      <w:r w:rsidRPr="00E16CAC">
        <w:rPr>
          <w:b/>
          <w:bCs/>
          <w:lang w:val="en-IN"/>
        </w:rPr>
        <w:t>1. Booking Status Analysis</w:t>
      </w:r>
    </w:p>
    <w:p w14:paraId="3C621EDC" w14:textId="77777777" w:rsidR="00E16CAC" w:rsidRPr="00E16CAC" w:rsidRDefault="00E16CAC" w:rsidP="00E16CAC">
      <w:pPr>
        <w:pStyle w:val="ListBullet"/>
        <w:ind w:left="360"/>
        <w:rPr>
          <w:lang w:val="en-IN"/>
        </w:rPr>
      </w:pPr>
      <w:r w:rsidRPr="00E16CAC">
        <w:rPr>
          <w:lang w:val="en-IN"/>
        </w:rPr>
        <w:lastRenderedPageBreak/>
        <w:t>Displays the number of completed, cancelled, and other booking statuses to evaluate operational performance.</w:t>
      </w:r>
    </w:p>
    <w:p w14:paraId="1B46C015" w14:textId="77777777" w:rsidR="00E16CAC" w:rsidRPr="00E16CAC" w:rsidRDefault="00057C92" w:rsidP="00E16CAC">
      <w:pPr>
        <w:pStyle w:val="ListBullet"/>
        <w:ind w:left="360"/>
        <w:rPr>
          <w:lang w:val="en-IN"/>
        </w:rPr>
      </w:pPr>
      <w:r>
        <w:rPr>
          <w:lang w:val="en-IN"/>
        </w:rPr>
        <w:pict w14:anchorId="705015DA">
          <v:rect id="_x0000_i1071" style="width:0;height:1.5pt" o:hralign="center" o:hrstd="t" o:hr="t" fillcolor="#a0a0a0" stroked="f"/>
        </w:pict>
      </w:r>
    </w:p>
    <w:p w14:paraId="04439729" w14:textId="77777777" w:rsidR="00E16CAC" w:rsidRPr="00E16CAC" w:rsidRDefault="00E16CAC" w:rsidP="00E16CAC">
      <w:pPr>
        <w:pStyle w:val="ListBullet"/>
        <w:ind w:left="360"/>
        <w:rPr>
          <w:b/>
          <w:bCs/>
          <w:lang w:val="en-IN"/>
        </w:rPr>
      </w:pPr>
      <w:r w:rsidRPr="00E16CAC">
        <w:rPr>
          <w:b/>
          <w:bCs/>
          <w:lang w:val="en-IN"/>
        </w:rPr>
        <w:t>2. Vehicle Type Analysis</w:t>
      </w:r>
    </w:p>
    <w:p w14:paraId="300AB5D8" w14:textId="77777777" w:rsidR="00E16CAC" w:rsidRPr="00E16CAC" w:rsidRDefault="00E16CAC" w:rsidP="00E16CAC">
      <w:pPr>
        <w:pStyle w:val="ListBullet"/>
        <w:ind w:left="360"/>
        <w:rPr>
          <w:lang w:val="en-IN"/>
        </w:rPr>
      </w:pPr>
      <w:r w:rsidRPr="00E16CAC">
        <w:rPr>
          <w:lang w:val="en-IN"/>
        </w:rPr>
        <w:t>Shows booking distribution across different vehicle categories to identify customer preferences.</w:t>
      </w:r>
    </w:p>
    <w:p w14:paraId="25EEF0EB" w14:textId="77777777" w:rsidR="00E16CAC" w:rsidRPr="00E16CAC" w:rsidRDefault="00057C92" w:rsidP="00E16CAC">
      <w:pPr>
        <w:pStyle w:val="ListBullet"/>
        <w:ind w:left="360"/>
        <w:rPr>
          <w:lang w:val="en-IN"/>
        </w:rPr>
      </w:pPr>
      <w:r>
        <w:rPr>
          <w:lang w:val="en-IN"/>
        </w:rPr>
        <w:pict w14:anchorId="4B633B8A">
          <v:rect id="_x0000_i1072" style="width:0;height:1.5pt" o:hralign="center" o:hrstd="t" o:hr="t" fillcolor="#a0a0a0" stroked="f"/>
        </w:pict>
      </w:r>
    </w:p>
    <w:p w14:paraId="5A9D2BDB" w14:textId="77777777" w:rsidR="00E16CAC" w:rsidRPr="00E16CAC" w:rsidRDefault="00E16CAC" w:rsidP="00E16CAC">
      <w:pPr>
        <w:pStyle w:val="ListBullet"/>
        <w:ind w:left="360"/>
        <w:rPr>
          <w:b/>
          <w:bCs/>
          <w:lang w:val="en-IN"/>
        </w:rPr>
      </w:pPr>
      <w:r w:rsidRPr="00E16CAC">
        <w:rPr>
          <w:b/>
          <w:bCs/>
          <w:lang w:val="en-IN"/>
        </w:rPr>
        <w:t>3. Revenue Analysis</w:t>
      </w:r>
    </w:p>
    <w:p w14:paraId="5AA84B25" w14:textId="77777777" w:rsidR="00E16CAC" w:rsidRPr="00E16CAC" w:rsidRDefault="00E16CAC" w:rsidP="00E16CAC">
      <w:pPr>
        <w:pStyle w:val="ListBullet"/>
        <w:ind w:left="360"/>
        <w:rPr>
          <w:lang w:val="en-IN"/>
        </w:rPr>
      </w:pPr>
      <w:r w:rsidRPr="00E16CAC">
        <w:rPr>
          <w:lang w:val="en-IN"/>
        </w:rPr>
        <w:t>Presents booking value trends and total revenue generated from ride bookings.</w:t>
      </w:r>
    </w:p>
    <w:p w14:paraId="0557BB70" w14:textId="77777777" w:rsidR="00E16CAC" w:rsidRPr="00E16CAC" w:rsidRDefault="00057C92" w:rsidP="00E16CAC">
      <w:pPr>
        <w:pStyle w:val="ListBullet"/>
        <w:ind w:left="360"/>
        <w:rPr>
          <w:lang w:val="en-IN"/>
        </w:rPr>
      </w:pPr>
      <w:r>
        <w:rPr>
          <w:lang w:val="en-IN"/>
        </w:rPr>
        <w:pict w14:anchorId="38EFF3FA">
          <v:rect id="_x0000_i1073" style="width:0;height:1.5pt" o:hralign="center" o:hrstd="t" o:hr="t" fillcolor="#a0a0a0" stroked="f"/>
        </w:pict>
      </w:r>
    </w:p>
    <w:p w14:paraId="11BE67DF" w14:textId="77777777" w:rsidR="00E16CAC" w:rsidRPr="00E16CAC" w:rsidRDefault="00E16CAC" w:rsidP="00E16CAC">
      <w:pPr>
        <w:pStyle w:val="ListBullet"/>
        <w:ind w:left="360"/>
        <w:rPr>
          <w:b/>
          <w:bCs/>
          <w:lang w:val="en-IN"/>
        </w:rPr>
      </w:pPr>
      <w:r w:rsidRPr="00E16CAC">
        <w:rPr>
          <w:b/>
          <w:bCs/>
          <w:lang w:val="en-IN"/>
        </w:rPr>
        <w:t>4. Payment Method Analysis</w:t>
      </w:r>
    </w:p>
    <w:p w14:paraId="50A3819F" w14:textId="77777777" w:rsidR="00E16CAC" w:rsidRPr="00E16CAC" w:rsidRDefault="00E16CAC" w:rsidP="00E16CAC">
      <w:pPr>
        <w:pStyle w:val="ListBullet"/>
        <w:ind w:left="360"/>
        <w:rPr>
          <w:lang w:val="en-IN"/>
        </w:rPr>
      </w:pPr>
      <w:r w:rsidRPr="00E16CAC">
        <w:rPr>
          <w:lang w:val="en-IN"/>
        </w:rPr>
        <w:t xml:space="preserve">Displays the distribution of customer payment methods to understand payment </w:t>
      </w:r>
      <w:proofErr w:type="spellStart"/>
      <w:r w:rsidRPr="00E16CAC">
        <w:rPr>
          <w:lang w:val="en-IN"/>
        </w:rPr>
        <w:t>behavior</w:t>
      </w:r>
      <w:proofErr w:type="spellEnd"/>
      <w:r w:rsidRPr="00E16CAC">
        <w:rPr>
          <w:lang w:val="en-IN"/>
        </w:rPr>
        <w:t>.</w:t>
      </w:r>
    </w:p>
    <w:p w14:paraId="2BB07FAA" w14:textId="77777777" w:rsidR="00E16CAC" w:rsidRPr="00E16CAC" w:rsidRDefault="00057C92" w:rsidP="00E16CAC">
      <w:pPr>
        <w:pStyle w:val="ListBullet"/>
        <w:ind w:left="360"/>
        <w:rPr>
          <w:lang w:val="en-IN"/>
        </w:rPr>
      </w:pPr>
      <w:r>
        <w:rPr>
          <w:lang w:val="en-IN"/>
        </w:rPr>
        <w:pict w14:anchorId="686F854D">
          <v:rect id="_x0000_i1074" style="width:0;height:1.5pt" o:hralign="center" o:hrstd="t" o:hr="t" fillcolor="#a0a0a0" stroked="f"/>
        </w:pict>
      </w:r>
    </w:p>
    <w:p w14:paraId="2D1E5A80" w14:textId="77777777" w:rsidR="00E16CAC" w:rsidRPr="00E16CAC" w:rsidRDefault="00E16CAC" w:rsidP="00E16CAC">
      <w:pPr>
        <w:pStyle w:val="ListBullet"/>
        <w:ind w:left="360"/>
        <w:rPr>
          <w:b/>
          <w:bCs/>
          <w:lang w:val="en-IN"/>
        </w:rPr>
      </w:pPr>
      <w:r w:rsidRPr="00E16CAC">
        <w:rPr>
          <w:b/>
          <w:bCs/>
          <w:lang w:val="en-IN"/>
        </w:rPr>
        <w:t>5. Pickup and Drop Location Analysis</w:t>
      </w:r>
    </w:p>
    <w:p w14:paraId="0082ADC1" w14:textId="77777777" w:rsidR="00E16CAC" w:rsidRPr="00E16CAC" w:rsidRDefault="00E16CAC" w:rsidP="00E16CAC">
      <w:pPr>
        <w:pStyle w:val="ListBullet"/>
        <w:ind w:left="360"/>
        <w:rPr>
          <w:lang w:val="en-IN"/>
        </w:rPr>
      </w:pPr>
      <w:proofErr w:type="gramStart"/>
      <w:r w:rsidRPr="00E16CAC">
        <w:rPr>
          <w:lang w:val="en-IN"/>
        </w:rPr>
        <w:t>Highlights</w:t>
      </w:r>
      <w:proofErr w:type="gramEnd"/>
      <w:r w:rsidRPr="00E16CAC">
        <w:rPr>
          <w:lang w:val="en-IN"/>
        </w:rPr>
        <w:t xml:space="preserve"> locations with the highest booking demand and popular travel destinations.</w:t>
      </w:r>
    </w:p>
    <w:p w14:paraId="30508301" w14:textId="77777777" w:rsidR="00E16CAC" w:rsidRPr="00E16CAC" w:rsidRDefault="00057C92" w:rsidP="00E16CAC">
      <w:pPr>
        <w:pStyle w:val="ListBullet"/>
        <w:ind w:left="360"/>
        <w:rPr>
          <w:lang w:val="en-IN"/>
        </w:rPr>
      </w:pPr>
      <w:r>
        <w:rPr>
          <w:lang w:val="en-IN"/>
        </w:rPr>
        <w:pict w14:anchorId="1959BFC1">
          <v:rect id="_x0000_i1075" style="width:0;height:1.5pt" o:hralign="center" o:hrstd="t" o:hr="t" fillcolor="#a0a0a0" stroked="f"/>
        </w:pict>
      </w:r>
    </w:p>
    <w:p w14:paraId="1BBE988E" w14:textId="77777777" w:rsidR="00E16CAC" w:rsidRPr="00E16CAC" w:rsidRDefault="00E16CAC" w:rsidP="00E16CAC">
      <w:pPr>
        <w:pStyle w:val="ListBullet"/>
        <w:ind w:left="360"/>
        <w:rPr>
          <w:b/>
          <w:bCs/>
          <w:lang w:val="en-IN"/>
        </w:rPr>
      </w:pPr>
      <w:r w:rsidRPr="00E16CAC">
        <w:rPr>
          <w:b/>
          <w:bCs/>
          <w:lang w:val="en-IN"/>
        </w:rPr>
        <w:t>6. Customer Rating Analysis</w:t>
      </w:r>
    </w:p>
    <w:p w14:paraId="79EF40BC" w14:textId="77777777" w:rsidR="00E16CAC" w:rsidRPr="00E16CAC" w:rsidRDefault="00E16CAC" w:rsidP="00E16CAC">
      <w:pPr>
        <w:pStyle w:val="ListBullet"/>
        <w:ind w:left="360"/>
        <w:rPr>
          <w:lang w:val="en-IN"/>
        </w:rPr>
      </w:pPr>
      <w:r w:rsidRPr="00E16CAC">
        <w:rPr>
          <w:lang w:val="en-IN"/>
        </w:rPr>
        <w:t>Shows average ratings across different vehicle types and services to evaluate customer satisfaction.</w:t>
      </w:r>
    </w:p>
    <w:p w14:paraId="6A9356E1" w14:textId="77777777" w:rsidR="00E16CAC" w:rsidRPr="00E16CAC" w:rsidRDefault="00057C92" w:rsidP="00E16CAC">
      <w:pPr>
        <w:pStyle w:val="ListBullet"/>
        <w:ind w:left="360"/>
        <w:rPr>
          <w:lang w:val="en-IN"/>
        </w:rPr>
      </w:pPr>
      <w:r>
        <w:rPr>
          <w:lang w:val="en-IN"/>
        </w:rPr>
        <w:pict w14:anchorId="231E0E5B">
          <v:rect id="_x0000_i1076" style="width:0;height:1.5pt" o:hralign="center" o:hrstd="t" o:hr="t" fillcolor="#a0a0a0" stroked="f"/>
        </w:pict>
      </w:r>
    </w:p>
    <w:p w14:paraId="3178F199" w14:textId="77777777" w:rsidR="00E16CAC" w:rsidRPr="00E16CAC" w:rsidRDefault="00E16CAC" w:rsidP="00E16CAC">
      <w:pPr>
        <w:pStyle w:val="ListBullet"/>
        <w:ind w:left="360"/>
        <w:rPr>
          <w:b/>
          <w:bCs/>
          <w:lang w:val="en-IN"/>
        </w:rPr>
      </w:pPr>
      <w:r w:rsidRPr="00E16CAC">
        <w:rPr>
          <w:b/>
          <w:bCs/>
          <w:lang w:val="en-IN"/>
        </w:rPr>
        <w:t>7. Time-Based Analysis</w:t>
      </w:r>
    </w:p>
    <w:p w14:paraId="07D937BA" w14:textId="77777777" w:rsidR="00E16CAC" w:rsidRPr="00E16CAC" w:rsidRDefault="00E16CAC" w:rsidP="00E16CAC">
      <w:pPr>
        <w:pStyle w:val="ListBullet"/>
        <w:ind w:left="360"/>
        <w:rPr>
          <w:lang w:val="en-IN"/>
        </w:rPr>
      </w:pPr>
      <w:r w:rsidRPr="00E16CAC">
        <w:rPr>
          <w:lang w:val="en-IN"/>
        </w:rPr>
        <w:t>Displays booking trends by hour, day, or month to identify peak demand periods.</w:t>
      </w:r>
    </w:p>
    <w:p w14:paraId="333B9670" w14:textId="77777777" w:rsidR="00E16CAC" w:rsidRPr="00E16CAC" w:rsidRDefault="00057C92" w:rsidP="00E16CAC">
      <w:pPr>
        <w:pStyle w:val="ListBullet"/>
        <w:ind w:left="360"/>
        <w:rPr>
          <w:lang w:val="en-IN"/>
        </w:rPr>
      </w:pPr>
      <w:r>
        <w:rPr>
          <w:lang w:val="en-IN"/>
        </w:rPr>
        <w:pict w14:anchorId="53197839">
          <v:rect id="_x0000_i1077" style="width:0;height:1.5pt" o:hralign="center" o:hrstd="t" o:hr="t" fillcolor="#a0a0a0" stroked="f"/>
        </w:pict>
      </w:r>
    </w:p>
    <w:p w14:paraId="1007258D" w14:textId="77777777" w:rsidR="00E16CAC" w:rsidRPr="00E16CAC" w:rsidRDefault="00E16CAC" w:rsidP="00E16CAC">
      <w:pPr>
        <w:pStyle w:val="ListBullet"/>
        <w:ind w:left="360"/>
        <w:rPr>
          <w:b/>
          <w:bCs/>
          <w:lang w:val="en-IN"/>
        </w:rPr>
      </w:pPr>
      <w:r w:rsidRPr="00E16CAC">
        <w:rPr>
          <w:b/>
          <w:bCs/>
          <w:lang w:val="en-IN"/>
        </w:rPr>
        <w:t>Interactive Features</w:t>
      </w:r>
    </w:p>
    <w:p w14:paraId="7D38440C" w14:textId="77777777" w:rsidR="00E16CAC" w:rsidRPr="00E16CAC" w:rsidRDefault="00E16CAC" w:rsidP="00E16CAC">
      <w:pPr>
        <w:pStyle w:val="ListBullet"/>
        <w:ind w:left="360"/>
        <w:rPr>
          <w:lang w:val="en-IN"/>
        </w:rPr>
      </w:pPr>
      <w:r w:rsidRPr="00E16CAC">
        <w:rPr>
          <w:lang w:val="en-IN"/>
        </w:rPr>
        <w:t>The dashboard includes several interactive features that improve usability:</w:t>
      </w:r>
    </w:p>
    <w:p w14:paraId="7297788B" w14:textId="77777777" w:rsidR="00E16CAC" w:rsidRPr="00E16CAC" w:rsidRDefault="00E16CAC" w:rsidP="00E16CAC">
      <w:pPr>
        <w:pStyle w:val="ListBullet"/>
        <w:numPr>
          <w:ilvl w:val="0"/>
          <w:numId w:val="30"/>
        </w:numPr>
        <w:rPr>
          <w:lang w:val="en-IN"/>
        </w:rPr>
      </w:pPr>
      <w:r w:rsidRPr="00E16CAC">
        <w:rPr>
          <w:lang w:val="en-IN"/>
        </w:rPr>
        <w:t xml:space="preserve">Slicers for filtering data </w:t>
      </w:r>
    </w:p>
    <w:p w14:paraId="37F853D3" w14:textId="77777777" w:rsidR="00E16CAC" w:rsidRPr="00E16CAC" w:rsidRDefault="00E16CAC" w:rsidP="00E16CAC">
      <w:pPr>
        <w:pStyle w:val="ListBullet"/>
        <w:numPr>
          <w:ilvl w:val="0"/>
          <w:numId w:val="30"/>
        </w:numPr>
        <w:rPr>
          <w:lang w:val="en-IN"/>
        </w:rPr>
      </w:pPr>
      <w:r w:rsidRPr="00E16CAC">
        <w:rPr>
          <w:lang w:val="en-IN"/>
        </w:rPr>
        <w:t xml:space="preserve">Dynamic charts </w:t>
      </w:r>
    </w:p>
    <w:p w14:paraId="4CB48BB6" w14:textId="77777777" w:rsidR="00E16CAC" w:rsidRPr="00E16CAC" w:rsidRDefault="00E16CAC" w:rsidP="00E16CAC">
      <w:pPr>
        <w:pStyle w:val="ListBullet"/>
        <w:numPr>
          <w:ilvl w:val="0"/>
          <w:numId w:val="30"/>
        </w:numPr>
        <w:rPr>
          <w:lang w:val="en-IN"/>
        </w:rPr>
      </w:pPr>
      <w:r w:rsidRPr="00E16CAC">
        <w:rPr>
          <w:lang w:val="en-IN"/>
        </w:rPr>
        <w:t xml:space="preserve">KPI Cards </w:t>
      </w:r>
    </w:p>
    <w:p w14:paraId="45609896" w14:textId="77777777" w:rsidR="00E16CAC" w:rsidRPr="00E16CAC" w:rsidRDefault="00E16CAC" w:rsidP="00E16CAC">
      <w:pPr>
        <w:pStyle w:val="ListBullet"/>
        <w:numPr>
          <w:ilvl w:val="0"/>
          <w:numId w:val="30"/>
        </w:numPr>
        <w:rPr>
          <w:lang w:val="en-IN"/>
        </w:rPr>
      </w:pPr>
      <w:r w:rsidRPr="00E16CAC">
        <w:rPr>
          <w:lang w:val="en-IN"/>
        </w:rPr>
        <w:t xml:space="preserve">Drill-down analysis </w:t>
      </w:r>
    </w:p>
    <w:p w14:paraId="25CA99AC" w14:textId="77777777" w:rsidR="00E16CAC" w:rsidRPr="00E16CAC" w:rsidRDefault="00E16CAC" w:rsidP="00E16CAC">
      <w:pPr>
        <w:pStyle w:val="ListBullet"/>
        <w:numPr>
          <w:ilvl w:val="0"/>
          <w:numId w:val="30"/>
        </w:numPr>
        <w:rPr>
          <w:lang w:val="en-IN"/>
        </w:rPr>
      </w:pPr>
      <w:r w:rsidRPr="00E16CAC">
        <w:rPr>
          <w:lang w:val="en-IN"/>
        </w:rPr>
        <w:t xml:space="preserve">Cross-filtering between visuals </w:t>
      </w:r>
    </w:p>
    <w:p w14:paraId="68761387" w14:textId="77777777" w:rsidR="00E16CAC" w:rsidRPr="00E16CAC" w:rsidRDefault="00E16CAC" w:rsidP="00E16CAC">
      <w:pPr>
        <w:pStyle w:val="ListBullet"/>
        <w:ind w:left="360"/>
        <w:rPr>
          <w:lang w:val="en-IN"/>
        </w:rPr>
      </w:pPr>
      <w:r w:rsidRPr="00E16CAC">
        <w:rPr>
          <w:lang w:val="en-IN"/>
        </w:rPr>
        <w:t>These features allow users to explore the data without writing SQL queries or Python code.</w:t>
      </w:r>
    </w:p>
    <w:p w14:paraId="14D81D27" w14:textId="77777777" w:rsidR="00E16CAC" w:rsidRPr="00E16CAC" w:rsidRDefault="00057C92" w:rsidP="00E16CAC">
      <w:pPr>
        <w:pStyle w:val="ListBullet"/>
        <w:ind w:left="360"/>
        <w:rPr>
          <w:lang w:val="en-IN"/>
        </w:rPr>
      </w:pPr>
      <w:r>
        <w:rPr>
          <w:lang w:val="en-IN"/>
        </w:rPr>
        <w:pict w14:anchorId="13260145">
          <v:rect id="_x0000_i1078" style="width:0;height:1.5pt" o:hralign="center" o:hrstd="t" o:hr="t" fillcolor="#a0a0a0" stroked="f"/>
        </w:pict>
      </w:r>
    </w:p>
    <w:p w14:paraId="41E3255A" w14:textId="77777777" w:rsidR="00E16CAC" w:rsidRPr="00E16CAC" w:rsidRDefault="00E16CAC" w:rsidP="00E16CAC">
      <w:pPr>
        <w:pStyle w:val="ListBullet"/>
        <w:ind w:left="360"/>
        <w:rPr>
          <w:b/>
          <w:bCs/>
          <w:lang w:val="en-IN"/>
        </w:rPr>
      </w:pPr>
      <w:r w:rsidRPr="00E16CAC">
        <w:rPr>
          <w:b/>
          <w:bCs/>
          <w:lang w:val="en-IN"/>
        </w:rPr>
        <w:t>Business Insights</w:t>
      </w:r>
    </w:p>
    <w:p w14:paraId="421CD2C6" w14:textId="77777777" w:rsidR="00E16CAC" w:rsidRPr="00E16CAC" w:rsidRDefault="00E16CAC" w:rsidP="00E16CAC">
      <w:pPr>
        <w:pStyle w:val="ListBullet"/>
        <w:ind w:left="360"/>
        <w:rPr>
          <w:lang w:val="en-IN"/>
        </w:rPr>
      </w:pPr>
      <w:r w:rsidRPr="00E16CAC">
        <w:rPr>
          <w:lang w:val="en-IN"/>
        </w:rPr>
        <w:t>The Power BI dashboard provides valuable insights, including:</w:t>
      </w:r>
    </w:p>
    <w:p w14:paraId="66CED10A" w14:textId="77777777" w:rsidR="00E16CAC" w:rsidRPr="00E16CAC" w:rsidRDefault="00E16CAC" w:rsidP="00E16CAC">
      <w:pPr>
        <w:pStyle w:val="ListBullet"/>
        <w:numPr>
          <w:ilvl w:val="0"/>
          <w:numId w:val="31"/>
        </w:numPr>
        <w:rPr>
          <w:lang w:val="en-IN"/>
        </w:rPr>
      </w:pPr>
      <w:r w:rsidRPr="00E16CAC">
        <w:rPr>
          <w:lang w:val="en-IN"/>
        </w:rPr>
        <w:t xml:space="preserve">Identification of the most popular vehicle categories. </w:t>
      </w:r>
    </w:p>
    <w:p w14:paraId="2736680B" w14:textId="77777777" w:rsidR="00E16CAC" w:rsidRPr="00E16CAC" w:rsidRDefault="00E16CAC" w:rsidP="00E16CAC">
      <w:pPr>
        <w:pStyle w:val="ListBullet"/>
        <w:numPr>
          <w:ilvl w:val="0"/>
          <w:numId w:val="31"/>
        </w:numPr>
        <w:rPr>
          <w:lang w:val="en-IN"/>
        </w:rPr>
      </w:pPr>
      <w:r w:rsidRPr="00E16CAC">
        <w:rPr>
          <w:lang w:val="en-IN"/>
        </w:rPr>
        <w:t xml:space="preserve">Detection of high cancellation rates and their possible causes. </w:t>
      </w:r>
    </w:p>
    <w:p w14:paraId="6D4227B0" w14:textId="77777777" w:rsidR="00E16CAC" w:rsidRPr="00E16CAC" w:rsidRDefault="00E16CAC" w:rsidP="00E16CAC">
      <w:pPr>
        <w:pStyle w:val="ListBullet"/>
        <w:numPr>
          <w:ilvl w:val="0"/>
          <w:numId w:val="31"/>
        </w:numPr>
        <w:rPr>
          <w:lang w:val="en-IN"/>
        </w:rPr>
      </w:pPr>
      <w:r w:rsidRPr="00E16CAC">
        <w:rPr>
          <w:lang w:val="en-IN"/>
        </w:rPr>
        <w:t xml:space="preserve">Recognition of peak booking hours for better driver allocation. </w:t>
      </w:r>
    </w:p>
    <w:p w14:paraId="1DF985E6" w14:textId="77777777" w:rsidR="00E16CAC" w:rsidRPr="00E16CAC" w:rsidRDefault="00E16CAC" w:rsidP="00E16CAC">
      <w:pPr>
        <w:pStyle w:val="ListBullet"/>
        <w:numPr>
          <w:ilvl w:val="0"/>
          <w:numId w:val="31"/>
        </w:numPr>
        <w:rPr>
          <w:lang w:val="en-IN"/>
        </w:rPr>
      </w:pPr>
      <w:r w:rsidRPr="00E16CAC">
        <w:rPr>
          <w:lang w:val="en-IN"/>
        </w:rPr>
        <w:t xml:space="preserve">Understanding customer payment preferences. </w:t>
      </w:r>
    </w:p>
    <w:p w14:paraId="08927EE2" w14:textId="77777777" w:rsidR="00E16CAC" w:rsidRPr="00E16CAC" w:rsidRDefault="00E16CAC" w:rsidP="00E16CAC">
      <w:pPr>
        <w:pStyle w:val="ListBullet"/>
        <w:numPr>
          <w:ilvl w:val="0"/>
          <w:numId w:val="31"/>
        </w:numPr>
        <w:rPr>
          <w:lang w:val="en-IN"/>
        </w:rPr>
      </w:pPr>
      <w:r w:rsidRPr="00E16CAC">
        <w:rPr>
          <w:lang w:val="en-IN"/>
        </w:rPr>
        <w:t xml:space="preserve">Monitoring of revenue performance over time. </w:t>
      </w:r>
    </w:p>
    <w:p w14:paraId="771A4BA9" w14:textId="77777777" w:rsidR="00E16CAC" w:rsidRPr="00E16CAC" w:rsidRDefault="00E16CAC" w:rsidP="00E16CAC">
      <w:pPr>
        <w:pStyle w:val="ListBullet"/>
        <w:numPr>
          <w:ilvl w:val="0"/>
          <w:numId w:val="31"/>
        </w:numPr>
        <w:rPr>
          <w:lang w:val="en-IN"/>
        </w:rPr>
      </w:pPr>
      <w:r w:rsidRPr="00E16CAC">
        <w:rPr>
          <w:lang w:val="en-IN"/>
        </w:rPr>
        <w:t xml:space="preserve">Identification of high-demand service locations. </w:t>
      </w:r>
    </w:p>
    <w:p w14:paraId="46D58F00" w14:textId="77777777" w:rsidR="00E16CAC" w:rsidRPr="00E16CAC" w:rsidRDefault="00E16CAC" w:rsidP="00E16CAC">
      <w:pPr>
        <w:pStyle w:val="ListBullet"/>
        <w:numPr>
          <w:ilvl w:val="0"/>
          <w:numId w:val="31"/>
        </w:numPr>
        <w:rPr>
          <w:lang w:val="en-IN"/>
        </w:rPr>
      </w:pPr>
      <w:r w:rsidRPr="00E16CAC">
        <w:rPr>
          <w:lang w:val="en-IN"/>
        </w:rPr>
        <w:t xml:space="preserve">Evaluation of customer satisfaction using ratings. </w:t>
      </w:r>
    </w:p>
    <w:p w14:paraId="09DBCF8A" w14:textId="77777777" w:rsidR="00E16CAC" w:rsidRPr="00E16CAC" w:rsidRDefault="00E16CAC" w:rsidP="00E16CAC">
      <w:pPr>
        <w:pStyle w:val="ListBullet"/>
        <w:ind w:left="360"/>
        <w:rPr>
          <w:lang w:val="en-IN"/>
        </w:rPr>
      </w:pPr>
      <w:r w:rsidRPr="00E16CAC">
        <w:rPr>
          <w:lang w:val="en-IN"/>
        </w:rPr>
        <w:t>These insights help management improve operational efficiency, optimize resources, and enhance customer experience.</w:t>
      </w:r>
    </w:p>
    <w:p w14:paraId="50B5A11F" w14:textId="77777777" w:rsidR="00E16CAC" w:rsidRPr="00E16CAC" w:rsidRDefault="00057C92" w:rsidP="00E16CAC">
      <w:pPr>
        <w:pStyle w:val="ListBullet"/>
        <w:ind w:left="360"/>
        <w:rPr>
          <w:lang w:val="en-IN"/>
        </w:rPr>
      </w:pPr>
      <w:r>
        <w:rPr>
          <w:lang w:val="en-IN"/>
        </w:rPr>
        <w:pict w14:anchorId="340B7062">
          <v:rect id="_x0000_i1079" style="width:0;height:1.5pt" o:hralign="center" o:hrstd="t" o:hr="t" fillcolor="#a0a0a0" stroked="f"/>
        </w:pict>
      </w:r>
    </w:p>
    <w:p w14:paraId="62F300BF" w14:textId="77777777" w:rsidR="00E16CAC" w:rsidRPr="00E16CAC" w:rsidRDefault="00E16CAC" w:rsidP="00E16CAC">
      <w:pPr>
        <w:pStyle w:val="ListBullet"/>
        <w:ind w:left="360"/>
        <w:rPr>
          <w:b/>
          <w:bCs/>
          <w:lang w:val="en-IN"/>
        </w:rPr>
      </w:pPr>
      <w:r w:rsidRPr="00E16CAC">
        <w:rPr>
          <w:b/>
          <w:bCs/>
          <w:lang w:val="en-IN"/>
        </w:rPr>
        <w:lastRenderedPageBreak/>
        <w:t>Business Impact</w:t>
      </w:r>
    </w:p>
    <w:p w14:paraId="1F707B1A" w14:textId="77777777" w:rsidR="00E16CAC" w:rsidRPr="00E16CAC" w:rsidRDefault="00E16CAC" w:rsidP="00E16CAC">
      <w:pPr>
        <w:pStyle w:val="ListBullet"/>
        <w:ind w:left="360"/>
        <w:rPr>
          <w:lang w:val="en-IN"/>
        </w:rPr>
      </w:pPr>
      <w:r w:rsidRPr="00E16CAC">
        <w:rPr>
          <w:lang w:val="en-IN"/>
        </w:rPr>
        <w:t>The dashboard converts raw data into meaningful business intelligence. Decision-makers can use the dashboard to:</w:t>
      </w:r>
    </w:p>
    <w:p w14:paraId="392F5482" w14:textId="77777777" w:rsidR="00E16CAC" w:rsidRPr="00E16CAC" w:rsidRDefault="00E16CAC" w:rsidP="00E16CAC">
      <w:pPr>
        <w:pStyle w:val="ListBullet"/>
        <w:numPr>
          <w:ilvl w:val="0"/>
          <w:numId w:val="32"/>
        </w:numPr>
        <w:rPr>
          <w:lang w:val="en-IN"/>
        </w:rPr>
      </w:pPr>
      <w:r w:rsidRPr="00E16CAC">
        <w:rPr>
          <w:lang w:val="en-IN"/>
        </w:rPr>
        <w:t xml:space="preserve">Monitor business performance in real time. </w:t>
      </w:r>
    </w:p>
    <w:p w14:paraId="67C9E4AD" w14:textId="77777777" w:rsidR="00E16CAC" w:rsidRPr="00E16CAC" w:rsidRDefault="00E16CAC" w:rsidP="00E16CAC">
      <w:pPr>
        <w:pStyle w:val="ListBullet"/>
        <w:numPr>
          <w:ilvl w:val="0"/>
          <w:numId w:val="32"/>
        </w:numPr>
        <w:rPr>
          <w:lang w:val="en-IN"/>
        </w:rPr>
      </w:pPr>
      <w:r w:rsidRPr="00E16CAC">
        <w:rPr>
          <w:lang w:val="en-IN"/>
        </w:rPr>
        <w:t xml:space="preserve">Identify operational issues quickly. </w:t>
      </w:r>
    </w:p>
    <w:p w14:paraId="4756BECD" w14:textId="77777777" w:rsidR="00E16CAC" w:rsidRPr="00E16CAC" w:rsidRDefault="00E16CAC" w:rsidP="00E16CAC">
      <w:pPr>
        <w:pStyle w:val="ListBullet"/>
        <w:numPr>
          <w:ilvl w:val="0"/>
          <w:numId w:val="32"/>
        </w:numPr>
        <w:rPr>
          <w:lang w:val="en-IN"/>
        </w:rPr>
      </w:pPr>
      <w:r w:rsidRPr="00E16CAC">
        <w:rPr>
          <w:lang w:val="en-IN"/>
        </w:rPr>
        <w:t xml:space="preserve">Improve fleet utilization. </w:t>
      </w:r>
    </w:p>
    <w:p w14:paraId="65E2A546" w14:textId="77777777" w:rsidR="00E16CAC" w:rsidRPr="00E16CAC" w:rsidRDefault="00E16CAC" w:rsidP="00E16CAC">
      <w:pPr>
        <w:pStyle w:val="ListBullet"/>
        <w:numPr>
          <w:ilvl w:val="0"/>
          <w:numId w:val="32"/>
        </w:numPr>
        <w:rPr>
          <w:lang w:val="en-IN"/>
        </w:rPr>
      </w:pPr>
      <w:r w:rsidRPr="00E16CAC">
        <w:rPr>
          <w:lang w:val="en-IN"/>
        </w:rPr>
        <w:t xml:space="preserve">Reduce ride cancellations. </w:t>
      </w:r>
    </w:p>
    <w:p w14:paraId="42EB505C" w14:textId="77777777" w:rsidR="00E16CAC" w:rsidRPr="00E16CAC" w:rsidRDefault="00E16CAC" w:rsidP="00E16CAC">
      <w:pPr>
        <w:pStyle w:val="ListBullet"/>
        <w:numPr>
          <w:ilvl w:val="0"/>
          <w:numId w:val="32"/>
        </w:numPr>
        <w:rPr>
          <w:lang w:val="en-IN"/>
        </w:rPr>
      </w:pPr>
      <w:r w:rsidRPr="00E16CAC">
        <w:rPr>
          <w:lang w:val="en-IN"/>
        </w:rPr>
        <w:t xml:space="preserve">Increase customer satisfaction. </w:t>
      </w:r>
    </w:p>
    <w:p w14:paraId="5876C2C5" w14:textId="77777777" w:rsidR="00E16CAC" w:rsidRPr="00E16CAC" w:rsidRDefault="00E16CAC" w:rsidP="00E16CAC">
      <w:pPr>
        <w:pStyle w:val="ListBullet"/>
        <w:numPr>
          <w:ilvl w:val="0"/>
          <w:numId w:val="32"/>
        </w:numPr>
        <w:rPr>
          <w:lang w:val="en-IN"/>
        </w:rPr>
      </w:pPr>
      <w:r w:rsidRPr="00E16CAC">
        <w:rPr>
          <w:lang w:val="en-IN"/>
        </w:rPr>
        <w:t xml:space="preserve">Support strategic planning with reliable data. </w:t>
      </w:r>
    </w:p>
    <w:p w14:paraId="5F1AE83D" w14:textId="77777777" w:rsidR="00E16CAC" w:rsidRPr="00E16CAC" w:rsidRDefault="00E16CAC" w:rsidP="00E16CAC">
      <w:pPr>
        <w:pStyle w:val="ListBullet"/>
        <w:ind w:left="360"/>
        <w:rPr>
          <w:lang w:val="en-IN"/>
        </w:rPr>
      </w:pPr>
      <w:r w:rsidRPr="00E16CAC">
        <w:rPr>
          <w:lang w:val="en-IN"/>
        </w:rPr>
        <w:t>The dashboard serves as an effective decision-support tool by presenting complex analytical results in a simple and interactive format.</w:t>
      </w:r>
    </w:p>
    <w:p w14:paraId="7496647C" w14:textId="77777777" w:rsidR="00E16CAC" w:rsidRDefault="00E16CAC" w:rsidP="00082C8B">
      <w:pPr>
        <w:pStyle w:val="ListBullet"/>
        <w:numPr>
          <w:ilvl w:val="0"/>
          <w:numId w:val="0"/>
        </w:numPr>
        <w:ind w:left="360"/>
      </w:pPr>
    </w:p>
    <w:p w14:paraId="55EC5C34" w14:textId="77777777" w:rsidR="00E16CAC" w:rsidRDefault="00E16CAC" w:rsidP="00082C8B">
      <w:pPr>
        <w:pStyle w:val="ListBullet"/>
        <w:numPr>
          <w:ilvl w:val="0"/>
          <w:numId w:val="0"/>
        </w:numPr>
        <w:ind w:left="360"/>
      </w:pPr>
    </w:p>
    <w:p w14:paraId="20D635B0" w14:textId="77777777" w:rsidR="00E16CAC" w:rsidRDefault="00E16CAC" w:rsidP="00082C8B">
      <w:pPr>
        <w:pStyle w:val="ListBullet"/>
        <w:numPr>
          <w:ilvl w:val="0"/>
          <w:numId w:val="0"/>
        </w:numPr>
        <w:ind w:left="360"/>
      </w:pPr>
    </w:p>
    <w:p w14:paraId="7DE3113B" w14:textId="77777777" w:rsidR="00E16CAC" w:rsidRPr="00E16CAC" w:rsidRDefault="00E16CAC" w:rsidP="00E16CAC">
      <w:pPr>
        <w:pStyle w:val="ListBullet"/>
        <w:numPr>
          <w:ilvl w:val="0"/>
          <w:numId w:val="0"/>
        </w:numPr>
        <w:jc w:val="center"/>
        <w:rPr>
          <w:rFonts w:ascii="Arial Black" w:hAnsi="Arial Black"/>
          <w:b/>
          <w:bCs/>
          <w:sz w:val="40"/>
          <w:szCs w:val="40"/>
          <w:u w:val="single"/>
          <w:lang w:val="en-IN"/>
        </w:rPr>
      </w:pPr>
      <w:r w:rsidRPr="00E16CAC">
        <w:rPr>
          <w:rFonts w:ascii="Arial Black" w:hAnsi="Arial Black"/>
          <w:b/>
          <w:bCs/>
          <w:sz w:val="40"/>
          <w:szCs w:val="40"/>
          <w:u w:val="single"/>
          <w:lang w:val="en-IN"/>
        </w:rPr>
        <w:t>Business Insights &amp; Recommendations</w:t>
      </w:r>
    </w:p>
    <w:p w14:paraId="1DA6A4FB" w14:textId="77777777" w:rsidR="00E16CAC" w:rsidRDefault="00E16CAC" w:rsidP="00E16CAC">
      <w:pPr>
        <w:pStyle w:val="ListBullet"/>
        <w:numPr>
          <w:ilvl w:val="0"/>
          <w:numId w:val="0"/>
        </w:numPr>
        <w:ind w:left="360"/>
        <w:rPr>
          <w:b/>
          <w:bCs/>
          <w:sz w:val="36"/>
          <w:szCs w:val="36"/>
          <w:lang w:val="en-IN"/>
        </w:rPr>
      </w:pPr>
    </w:p>
    <w:p w14:paraId="0B1905D7" w14:textId="647CAA85" w:rsidR="00E16CAC" w:rsidRPr="00E16CAC" w:rsidRDefault="00E16CAC" w:rsidP="00E16CAC">
      <w:pPr>
        <w:pStyle w:val="ListBullet"/>
        <w:numPr>
          <w:ilvl w:val="0"/>
          <w:numId w:val="0"/>
        </w:numPr>
        <w:ind w:left="360"/>
        <w:rPr>
          <w:b/>
          <w:bCs/>
          <w:sz w:val="36"/>
          <w:szCs w:val="36"/>
          <w:lang w:val="en-IN"/>
        </w:rPr>
      </w:pPr>
      <w:r w:rsidRPr="00E16CAC">
        <w:rPr>
          <w:b/>
          <w:bCs/>
          <w:sz w:val="36"/>
          <w:szCs w:val="36"/>
          <w:lang w:val="en-IN"/>
        </w:rPr>
        <w:t>Overview</w:t>
      </w:r>
    </w:p>
    <w:p w14:paraId="5A01B0E4" w14:textId="77777777" w:rsidR="00E16CAC" w:rsidRPr="00E16CAC" w:rsidRDefault="00E16CAC" w:rsidP="00E16CAC">
      <w:pPr>
        <w:pStyle w:val="ListBullet"/>
        <w:ind w:left="360"/>
        <w:rPr>
          <w:lang w:val="en-IN"/>
        </w:rPr>
      </w:pPr>
      <w:r w:rsidRPr="00E16CAC">
        <w:rPr>
          <w:lang w:val="en-IN"/>
        </w:rPr>
        <w:t xml:space="preserve">The analysis of the Ride Booking dataset provided several valuable insights into customer </w:t>
      </w:r>
      <w:proofErr w:type="spellStart"/>
      <w:r w:rsidRPr="00E16CAC">
        <w:rPr>
          <w:lang w:val="en-IN"/>
        </w:rPr>
        <w:t>behavior</w:t>
      </w:r>
      <w:proofErr w:type="spellEnd"/>
      <w:r w:rsidRPr="00E16CAC">
        <w:rPr>
          <w:lang w:val="en-IN"/>
        </w:rPr>
        <w:t>, operational performance, revenue trends, and service quality. These insights can help ride-booking companies make informed business decisions, improve operational efficiency, and enhance the overall customer experience.</w:t>
      </w:r>
    </w:p>
    <w:p w14:paraId="0DEC05FB" w14:textId="77777777" w:rsidR="00E16CAC" w:rsidRPr="00E16CAC" w:rsidRDefault="00E16CAC" w:rsidP="00E16CAC">
      <w:pPr>
        <w:pStyle w:val="ListBullet"/>
        <w:ind w:left="360"/>
        <w:rPr>
          <w:lang w:val="en-IN"/>
        </w:rPr>
      </w:pPr>
      <w:r w:rsidRPr="00E16CAC">
        <w:rPr>
          <w:lang w:val="en-IN"/>
        </w:rPr>
        <w:t>Based on the SQL analysis, Python analysis, and Power BI dashboard, the following key business insights and recommendations were identified.</w:t>
      </w:r>
    </w:p>
    <w:p w14:paraId="32AE17EB" w14:textId="77777777" w:rsidR="00E16CAC" w:rsidRPr="00E16CAC" w:rsidRDefault="00057C92" w:rsidP="00E16CAC">
      <w:pPr>
        <w:pStyle w:val="ListBullet"/>
        <w:ind w:left="360"/>
        <w:rPr>
          <w:lang w:val="en-IN"/>
        </w:rPr>
      </w:pPr>
      <w:r>
        <w:rPr>
          <w:lang w:val="en-IN"/>
        </w:rPr>
        <w:pict w14:anchorId="4AFF2987">
          <v:rect id="_x0000_i1080" style="width:0;height:1.5pt" o:hralign="center" o:hrstd="t" o:hr="t" fillcolor="#a0a0a0" stroked="f"/>
        </w:pict>
      </w:r>
    </w:p>
    <w:p w14:paraId="5BD872E1" w14:textId="77777777" w:rsidR="00E16CAC" w:rsidRPr="00E16CAC" w:rsidRDefault="00E16CAC" w:rsidP="00E16CAC">
      <w:pPr>
        <w:pStyle w:val="ListBullet"/>
        <w:ind w:left="360"/>
        <w:rPr>
          <w:b/>
          <w:bCs/>
          <w:lang w:val="en-IN"/>
        </w:rPr>
      </w:pPr>
      <w:r w:rsidRPr="00E16CAC">
        <w:rPr>
          <w:b/>
          <w:bCs/>
          <w:lang w:val="en-IN"/>
        </w:rPr>
        <w:t>Key Business Insights</w:t>
      </w:r>
    </w:p>
    <w:p w14:paraId="19BBF9C8" w14:textId="77777777" w:rsidR="00E16CAC" w:rsidRPr="00E16CAC" w:rsidRDefault="00E16CAC" w:rsidP="00E16CAC">
      <w:pPr>
        <w:pStyle w:val="ListBullet"/>
        <w:ind w:left="360"/>
        <w:rPr>
          <w:b/>
          <w:bCs/>
          <w:lang w:val="en-IN"/>
        </w:rPr>
      </w:pPr>
      <w:r w:rsidRPr="00E16CAC">
        <w:rPr>
          <w:b/>
          <w:bCs/>
          <w:lang w:val="en-IN"/>
        </w:rPr>
        <w:t>1. Vehicle Demand</w:t>
      </w:r>
    </w:p>
    <w:p w14:paraId="5B6A318A" w14:textId="77777777" w:rsidR="00E16CAC" w:rsidRPr="00E16CAC" w:rsidRDefault="00E16CAC" w:rsidP="00E16CAC">
      <w:pPr>
        <w:pStyle w:val="ListBullet"/>
        <w:ind w:left="360"/>
        <w:rPr>
          <w:lang w:val="en-IN"/>
        </w:rPr>
      </w:pPr>
      <w:r w:rsidRPr="00E16CAC">
        <w:rPr>
          <w:lang w:val="en-IN"/>
        </w:rPr>
        <w:t>Certain vehicle categories receive significantly more bookings than others, indicating strong customer preference for specific ride options.</w:t>
      </w:r>
    </w:p>
    <w:p w14:paraId="13FB6AB4" w14:textId="77777777" w:rsidR="00E16CAC" w:rsidRPr="00E16CAC" w:rsidRDefault="00E16CAC" w:rsidP="00E16CAC">
      <w:pPr>
        <w:pStyle w:val="ListBullet"/>
        <w:ind w:left="360"/>
        <w:rPr>
          <w:lang w:val="en-IN"/>
        </w:rPr>
      </w:pPr>
      <w:r w:rsidRPr="00E16CAC">
        <w:rPr>
          <w:b/>
          <w:bCs/>
          <w:lang w:val="en-IN"/>
        </w:rPr>
        <w:t>Business Impact:</w:t>
      </w:r>
      <w:r w:rsidRPr="00E16CAC">
        <w:rPr>
          <w:lang w:val="en-IN"/>
        </w:rPr>
        <w:br/>
        <w:t>High-demand vehicle categories should have sufficient driver availability to avoid delays and improve customer satisfaction.</w:t>
      </w:r>
    </w:p>
    <w:p w14:paraId="2F3940A0" w14:textId="77777777" w:rsidR="00E16CAC" w:rsidRPr="00E16CAC" w:rsidRDefault="00057C92" w:rsidP="00E16CAC">
      <w:pPr>
        <w:pStyle w:val="ListBullet"/>
        <w:ind w:left="360"/>
        <w:rPr>
          <w:lang w:val="en-IN"/>
        </w:rPr>
      </w:pPr>
      <w:r>
        <w:rPr>
          <w:lang w:val="en-IN"/>
        </w:rPr>
        <w:pict w14:anchorId="39E8EB6C">
          <v:rect id="_x0000_i1081" style="width:0;height:1.5pt" o:hralign="center" o:hrstd="t" o:hr="t" fillcolor="#a0a0a0" stroked="f"/>
        </w:pict>
      </w:r>
    </w:p>
    <w:p w14:paraId="42710DAC" w14:textId="77777777" w:rsidR="00E16CAC" w:rsidRPr="00E16CAC" w:rsidRDefault="00E16CAC" w:rsidP="00E16CAC">
      <w:pPr>
        <w:pStyle w:val="ListBullet"/>
        <w:ind w:left="360"/>
        <w:rPr>
          <w:b/>
          <w:bCs/>
          <w:lang w:val="en-IN"/>
        </w:rPr>
      </w:pPr>
      <w:r w:rsidRPr="00E16CAC">
        <w:rPr>
          <w:b/>
          <w:bCs/>
          <w:lang w:val="en-IN"/>
        </w:rPr>
        <w:t>2. Ride Cancellations</w:t>
      </w:r>
    </w:p>
    <w:p w14:paraId="06264745" w14:textId="77777777" w:rsidR="00E16CAC" w:rsidRPr="00E16CAC" w:rsidRDefault="00E16CAC" w:rsidP="00E16CAC">
      <w:pPr>
        <w:pStyle w:val="ListBullet"/>
        <w:ind w:left="360"/>
        <w:rPr>
          <w:lang w:val="en-IN"/>
        </w:rPr>
      </w:pPr>
      <w:r w:rsidRPr="00E16CAC">
        <w:rPr>
          <w:lang w:val="en-IN"/>
        </w:rPr>
        <w:t>A noticeable number of bookings are cancelled due to operational and customer-related reasons.</w:t>
      </w:r>
    </w:p>
    <w:p w14:paraId="0588D5FF" w14:textId="77777777" w:rsidR="00E16CAC" w:rsidRPr="00E16CAC" w:rsidRDefault="00E16CAC" w:rsidP="00E16CAC">
      <w:pPr>
        <w:pStyle w:val="ListBullet"/>
        <w:ind w:left="360"/>
        <w:rPr>
          <w:lang w:val="en-IN"/>
        </w:rPr>
      </w:pPr>
      <w:r w:rsidRPr="00E16CAC">
        <w:rPr>
          <w:b/>
          <w:bCs/>
          <w:lang w:val="en-IN"/>
        </w:rPr>
        <w:t>Business Impact:</w:t>
      </w:r>
      <w:r w:rsidRPr="00E16CAC">
        <w:rPr>
          <w:lang w:val="en-IN"/>
        </w:rPr>
        <w:br/>
        <w:t>Reducing cancellation rates can improve customer trust, driver productivity, and overall platform performance.</w:t>
      </w:r>
    </w:p>
    <w:p w14:paraId="6D864664" w14:textId="77777777" w:rsidR="00E16CAC" w:rsidRPr="00E16CAC" w:rsidRDefault="00057C92" w:rsidP="00E16CAC">
      <w:pPr>
        <w:pStyle w:val="ListBullet"/>
        <w:ind w:left="360"/>
        <w:rPr>
          <w:lang w:val="en-IN"/>
        </w:rPr>
      </w:pPr>
      <w:r>
        <w:rPr>
          <w:lang w:val="en-IN"/>
        </w:rPr>
        <w:pict w14:anchorId="379C5DBC">
          <v:rect id="_x0000_i1082" style="width:0;height:1.5pt" o:hralign="center" o:hrstd="t" o:hr="t" fillcolor="#a0a0a0" stroked="f"/>
        </w:pict>
      </w:r>
    </w:p>
    <w:p w14:paraId="5347515B" w14:textId="77777777" w:rsidR="00E16CAC" w:rsidRPr="00E16CAC" w:rsidRDefault="00E16CAC" w:rsidP="00E16CAC">
      <w:pPr>
        <w:pStyle w:val="ListBullet"/>
        <w:ind w:left="360"/>
        <w:rPr>
          <w:b/>
          <w:bCs/>
          <w:lang w:val="en-IN"/>
        </w:rPr>
      </w:pPr>
      <w:r w:rsidRPr="00E16CAC">
        <w:rPr>
          <w:b/>
          <w:bCs/>
          <w:lang w:val="en-IN"/>
        </w:rPr>
        <w:t>3. Peak Booking Hours</w:t>
      </w:r>
    </w:p>
    <w:p w14:paraId="7208E09B" w14:textId="77777777" w:rsidR="00E16CAC" w:rsidRPr="00E16CAC" w:rsidRDefault="00E16CAC" w:rsidP="00E16CAC">
      <w:pPr>
        <w:pStyle w:val="ListBullet"/>
        <w:ind w:left="360"/>
        <w:rPr>
          <w:lang w:val="en-IN"/>
        </w:rPr>
      </w:pPr>
      <w:r w:rsidRPr="00E16CAC">
        <w:rPr>
          <w:lang w:val="en-IN"/>
        </w:rPr>
        <w:t>Booking demand increases during specific hours of the day.</w:t>
      </w:r>
    </w:p>
    <w:p w14:paraId="599D7E43" w14:textId="77777777" w:rsidR="00E16CAC" w:rsidRPr="00E16CAC" w:rsidRDefault="00E16CAC" w:rsidP="00E16CAC">
      <w:pPr>
        <w:pStyle w:val="ListBullet"/>
        <w:ind w:left="360"/>
        <w:rPr>
          <w:lang w:val="en-IN"/>
        </w:rPr>
      </w:pPr>
      <w:r w:rsidRPr="00E16CAC">
        <w:rPr>
          <w:b/>
          <w:bCs/>
          <w:lang w:val="en-IN"/>
        </w:rPr>
        <w:lastRenderedPageBreak/>
        <w:t>Business Impact:</w:t>
      </w:r>
      <w:r w:rsidRPr="00E16CAC">
        <w:rPr>
          <w:lang w:val="en-IN"/>
        </w:rPr>
        <w:br/>
        <w:t>Driver allocation should be increased during peak hours to reduce customer waiting time and maximize completed rides.</w:t>
      </w:r>
    </w:p>
    <w:p w14:paraId="0A01B62C" w14:textId="77777777" w:rsidR="00E16CAC" w:rsidRPr="00E16CAC" w:rsidRDefault="00057C92" w:rsidP="00E16CAC">
      <w:pPr>
        <w:pStyle w:val="ListBullet"/>
        <w:ind w:left="360"/>
        <w:rPr>
          <w:lang w:val="en-IN"/>
        </w:rPr>
      </w:pPr>
      <w:r>
        <w:rPr>
          <w:lang w:val="en-IN"/>
        </w:rPr>
        <w:pict w14:anchorId="04C4C46D">
          <v:rect id="_x0000_i1083" style="width:0;height:1.5pt" o:hralign="center" o:hrstd="t" o:hr="t" fillcolor="#a0a0a0" stroked="f"/>
        </w:pict>
      </w:r>
    </w:p>
    <w:p w14:paraId="7EB663B0" w14:textId="77777777" w:rsidR="00E16CAC" w:rsidRPr="00E16CAC" w:rsidRDefault="00E16CAC" w:rsidP="00E16CAC">
      <w:pPr>
        <w:pStyle w:val="ListBullet"/>
        <w:ind w:left="360"/>
        <w:rPr>
          <w:b/>
          <w:bCs/>
          <w:lang w:val="en-IN"/>
        </w:rPr>
      </w:pPr>
      <w:r w:rsidRPr="00E16CAC">
        <w:rPr>
          <w:b/>
          <w:bCs/>
          <w:lang w:val="en-IN"/>
        </w:rPr>
        <w:t>4. Customer Payment Preferences</w:t>
      </w:r>
    </w:p>
    <w:p w14:paraId="361B4F80" w14:textId="77777777" w:rsidR="00E16CAC" w:rsidRPr="00E16CAC" w:rsidRDefault="00E16CAC" w:rsidP="00E16CAC">
      <w:pPr>
        <w:pStyle w:val="ListBullet"/>
        <w:ind w:left="360"/>
        <w:rPr>
          <w:lang w:val="en-IN"/>
        </w:rPr>
      </w:pPr>
      <w:r w:rsidRPr="00E16CAC">
        <w:rPr>
          <w:lang w:val="en-IN"/>
        </w:rPr>
        <w:t>Customers prefer certain payment methods over others.</w:t>
      </w:r>
    </w:p>
    <w:p w14:paraId="50C59F04" w14:textId="77777777" w:rsidR="00E16CAC" w:rsidRPr="00E16CAC" w:rsidRDefault="00E16CAC" w:rsidP="00E16CAC">
      <w:pPr>
        <w:pStyle w:val="ListBullet"/>
        <w:ind w:left="360"/>
        <w:rPr>
          <w:lang w:val="en-IN"/>
        </w:rPr>
      </w:pPr>
      <w:r w:rsidRPr="00E16CAC">
        <w:rPr>
          <w:b/>
          <w:bCs/>
          <w:lang w:val="en-IN"/>
        </w:rPr>
        <w:t>Business Impact:</w:t>
      </w:r>
      <w:r w:rsidRPr="00E16CAC">
        <w:rPr>
          <w:lang w:val="en-IN"/>
        </w:rPr>
        <w:br/>
        <w:t>The company should ensure that the most frequently used payment options remain fast, reliable, and secure while encouraging digital payments through promotional offers.</w:t>
      </w:r>
    </w:p>
    <w:p w14:paraId="48723B2A" w14:textId="77777777" w:rsidR="00E16CAC" w:rsidRPr="00E16CAC" w:rsidRDefault="00057C92" w:rsidP="00E16CAC">
      <w:pPr>
        <w:pStyle w:val="ListBullet"/>
        <w:ind w:left="360"/>
        <w:rPr>
          <w:lang w:val="en-IN"/>
        </w:rPr>
      </w:pPr>
      <w:r>
        <w:rPr>
          <w:lang w:val="en-IN"/>
        </w:rPr>
        <w:pict w14:anchorId="0BB035E2">
          <v:rect id="_x0000_i1084" style="width:0;height:1.5pt" o:hralign="center" o:hrstd="t" o:hr="t" fillcolor="#a0a0a0" stroked="f"/>
        </w:pict>
      </w:r>
    </w:p>
    <w:p w14:paraId="61548483" w14:textId="77777777" w:rsidR="00E16CAC" w:rsidRPr="00E16CAC" w:rsidRDefault="00E16CAC" w:rsidP="00E16CAC">
      <w:pPr>
        <w:pStyle w:val="ListBullet"/>
        <w:ind w:left="360"/>
        <w:rPr>
          <w:b/>
          <w:bCs/>
          <w:lang w:val="en-IN"/>
        </w:rPr>
      </w:pPr>
      <w:r w:rsidRPr="00E16CAC">
        <w:rPr>
          <w:b/>
          <w:bCs/>
          <w:lang w:val="en-IN"/>
        </w:rPr>
        <w:t>5. High-Demand Locations</w:t>
      </w:r>
    </w:p>
    <w:p w14:paraId="026C6FA8" w14:textId="77777777" w:rsidR="00E16CAC" w:rsidRPr="00E16CAC" w:rsidRDefault="00E16CAC" w:rsidP="00E16CAC">
      <w:pPr>
        <w:pStyle w:val="ListBullet"/>
        <w:ind w:left="360"/>
        <w:rPr>
          <w:lang w:val="en-IN"/>
        </w:rPr>
      </w:pPr>
      <w:r w:rsidRPr="00E16CAC">
        <w:rPr>
          <w:lang w:val="en-IN"/>
        </w:rPr>
        <w:t>Certain pickup and drop locations consistently generate higher booking volumes.</w:t>
      </w:r>
    </w:p>
    <w:p w14:paraId="1504403F" w14:textId="77777777" w:rsidR="00E16CAC" w:rsidRPr="00E16CAC" w:rsidRDefault="00E16CAC" w:rsidP="00E16CAC">
      <w:pPr>
        <w:pStyle w:val="ListBullet"/>
        <w:ind w:left="360"/>
        <w:rPr>
          <w:lang w:val="en-IN"/>
        </w:rPr>
      </w:pPr>
      <w:r w:rsidRPr="00E16CAC">
        <w:rPr>
          <w:b/>
          <w:bCs/>
          <w:lang w:val="en-IN"/>
        </w:rPr>
        <w:t>Business Impact:</w:t>
      </w:r>
      <w:r w:rsidRPr="00E16CAC">
        <w:rPr>
          <w:lang w:val="en-IN"/>
        </w:rPr>
        <w:br/>
        <w:t>Strategic driver positioning in these areas can reduce waiting times and increase ride completion rates.</w:t>
      </w:r>
    </w:p>
    <w:p w14:paraId="5F217DEA" w14:textId="77777777" w:rsidR="00E16CAC" w:rsidRPr="00E16CAC" w:rsidRDefault="00057C92" w:rsidP="00E16CAC">
      <w:pPr>
        <w:pStyle w:val="ListBullet"/>
        <w:ind w:left="360"/>
        <w:rPr>
          <w:lang w:val="en-IN"/>
        </w:rPr>
      </w:pPr>
      <w:r>
        <w:rPr>
          <w:lang w:val="en-IN"/>
        </w:rPr>
        <w:pict w14:anchorId="020FDFFE">
          <v:rect id="_x0000_i1085" style="width:0;height:1.5pt" o:hralign="center" o:hrstd="t" o:hr="t" fillcolor="#a0a0a0" stroked="f"/>
        </w:pict>
      </w:r>
    </w:p>
    <w:p w14:paraId="22E8605D" w14:textId="77777777" w:rsidR="00E16CAC" w:rsidRPr="00E16CAC" w:rsidRDefault="00E16CAC" w:rsidP="00E16CAC">
      <w:pPr>
        <w:pStyle w:val="ListBullet"/>
        <w:ind w:left="360"/>
        <w:rPr>
          <w:b/>
          <w:bCs/>
          <w:lang w:val="en-IN"/>
        </w:rPr>
      </w:pPr>
      <w:r w:rsidRPr="00E16CAC">
        <w:rPr>
          <w:b/>
          <w:bCs/>
          <w:lang w:val="en-IN"/>
        </w:rPr>
        <w:t>6. Customer Ratings</w:t>
      </w:r>
    </w:p>
    <w:p w14:paraId="47C587E8" w14:textId="77777777" w:rsidR="00E16CAC" w:rsidRPr="00E16CAC" w:rsidRDefault="00E16CAC" w:rsidP="00E16CAC">
      <w:pPr>
        <w:pStyle w:val="ListBullet"/>
        <w:ind w:left="360"/>
        <w:rPr>
          <w:lang w:val="en-IN"/>
        </w:rPr>
      </w:pPr>
      <w:r w:rsidRPr="00E16CAC">
        <w:rPr>
          <w:lang w:val="en-IN"/>
        </w:rPr>
        <w:t>Customer ratings provide valuable feedback regarding service quality.</w:t>
      </w:r>
    </w:p>
    <w:p w14:paraId="7FFBAAFD" w14:textId="77777777" w:rsidR="00E16CAC" w:rsidRPr="00E16CAC" w:rsidRDefault="00E16CAC" w:rsidP="00E16CAC">
      <w:pPr>
        <w:pStyle w:val="ListBullet"/>
        <w:ind w:left="360"/>
        <w:rPr>
          <w:lang w:val="en-IN"/>
        </w:rPr>
      </w:pPr>
      <w:r w:rsidRPr="00E16CAC">
        <w:rPr>
          <w:b/>
          <w:bCs/>
          <w:lang w:val="en-IN"/>
        </w:rPr>
        <w:t>Business Impact:</w:t>
      </w:r>
      <w:r w:rsidRPr="00E16CAC">
        <w:rPr>
          <w:lang w:val="en-IN"/>
        </w:rPr>
        <w:br/>
        <w:t>Monitoring low-rated rides can help identify training opportunities for drivers and improve customer satisfaction.</w:t>
      </w:r>
    </w:p>
    <w:p w14:paraId="74DBB8B3" w14:textId="77777777" w:rsidR="00E16CAC" w:rsidRPr="00E16CAC" w:rsidRDefault="00057C92" w:rsidP="00E16CAC">
      <w:pPr>
        <w:pStyle w:val="ListBullet"/>
        <w:ind w:left="360"/>
        <w:rPr>
          <w:lang w:val="en-IN"/>
        </w:rPr>
      </w:pPr>
      <w:r>
        <w:rPr>
          <w:lang w:val="en-IN"/>
        </w:rPr>
        <w:pict w14:anchorId="3610D24A">
          <v:rect id="_x0000_i1086" style="width:0;height:1.5pt" o:hralign="center" o:hrstd="t" o:hr="t" fillcolor="#a0a0a0" stroked="f"/>
        </w:pict>
      </w:r>
    </w:p>
    <w:p w14:paraId="2C49908F" w14:textId="77777777" w:rsidR="00E16CAC" w:rsidRPr="00E16CAC" w:rsidRDefault="00E16CAC" w:rsidP="00E16CAC">
      <w:pPr>
        <w:pStyle w:val="ListBullet"/>
        <w:ind w:left="360"/>
        <w:rPr>
          <w:b/>
          <w:bCs/>
          <w:lang w:val="en-IN"/>
        </w:rPr>
      </w:pPr>
      <w:r w:rsidRPr="00E16CAC">
        <w:rPr>
          <w:b/>
          <w:bCs/>
          <w:lang w:val="en-IN"/>
        </w:rPr>
        <w:t>7. Revenue Performance</w:t>
      </w:r>
    </w:p>
    <w:p w14:paraId="1D3B7639" w14:textId="77777777" w:rsidR="00E16CAC" w:rsidRPr="00E16CAC" w:rsidRDefault="00E16CAC" w:rsidP="00E16CAC">
      <w:pPr>
        <w:pStyle w:val="ListBullet"/>
        <w:ind w:left="360"/>
        <w:rPr>
          <w:lang w:val="en-IN"/>
        </w:rPr>
      </w:pPr>
      <w:r w:rsidRPr="00E16CAC">
        <w:rPr>
          <w:lang w:val="en-IN"/>
        </w:rPr>
        <w:t>Booking values vary depending on vehicle type, ride distance, and booking patterns.</w:t>
      </w:r>
    </w:p>
    <w:p w14:paraId="0D332BFF" w14:textId="77777777" w:rsidR="00E16CAC" w:rsidRPr="00E16CAC" w:rsidRDefault="00E16CAC" w:rsidP="00E16CAC">
      <w:pPr>
        <w:pStyle w:val="ListBullet"/>
        <w:ind w:left="360"/>
        <w:rPr>
          <w:lang w:val="en-IN"/>
        </w:rPr>
      </w:pPr>
      <w:r w:rsidRPr="00E16CAC">
        <w:rPr>
          <w:b/>
          <w:bCs/>
          <w:lang w:val="en-IN"/>
        </w:rPr>
        <w:t>Business Impact:</w:t>
      </w:r>
      <w:r w:rsidRPr="00E16CAC">
        <w:rPr>
          <w:lang w:val="en-IN"/>
        </w:rPr>
        <w:br/>
        <w:t>Understanding these trends helps management optimize pricing strategies and improve revenue generation.</w:t>
      </w:r>
    </w:p>
    <w:p w14:paraId="7F2B8D74" w14:textId="77777777" w:rsidR="00E16CAC" w:rsidRPr="00E16CAC" w:rsidRDefault="00057C92" w:rsidP="00E16CAC">
      <w:pPr>
        <w:pStyle w:val="ListBullet"/>
        <w:ind w:left="360"/>
        <w:rPr>
          <w:lang w:val="en-IN"/>
        </w:rPr>
      </w:pPr>
      <w:r>
        <w:rPr>
          <w:lang w:val="en-IN"/>
        </w:rPr>
        <w:pict w14:anchorId="3E603182">
          <v:rect id="_x0000_i1087" style="width:0;height:1.5pt" o:hralign="center" o:hrstd="t" o:hr="t" fillcolor="#a0a0a0" stroked="f"/>
        </w:pict>
      </w:r>
    </w:p>
    <w:p w14:paraId="44DEA7B5" w14:textId="77777777" w:rsidR="00E16CAC" w:rsidRPr="00E16CAC" w:rsidRDefault="00E16CAC" w:rsidP="00E16CAC">
      <w:pPr>
        <w:pStyle w:val="ListBullet"/>
        <w:ind w:left="360"/>
        <w:rPr>
          <w:b/>
          <w:bCs/>
          <w:lang w:val="en-IN"/>
        </w:rPr>
      </w:pPr>
      <w:r w:rsidRPr="00E16CAC">
        <w:rPr>
          <w:b/>
          <w:bCs/>
          <w:lang w:val="en-IN"/>
        </w:rPr>
        <w:t>Recommendations</w:t>
      </w:r>
    </w:p>
    <w:p w14:paraId="2CD49B4E" w14:textId="77777777" w:rsidR="00E16CAC" w:rsidRPr="00E16CAC" w:rsidRDefault="00E16CAC" w:rsidP="00E16CAC">
      <w:pPr>
        <w:pStyle w:val="ListBullet"/>
        <w:ind w:left="360"/>
        <w:rPr>
          <w:lang w:val="en-IN"/>
        </w:rPr>
      </w:pPr>
      <w:r w:rsidRPr="00E16CAC">
        <w:rPr>
          <w:lang w:val="en-IN"/>
        </w:rPr>
        <w:t>Based on the analysis, the following recommendations are proposed:</w:t>
      </w:r>
    </w:p>
    <w:p w14:paraId="7356BCED" w14:textId="77777777" w:rsidR="00E16CAC" w:rsidRPr="00E16CAC" w:rsidRDefault="00E16CAC" w:rsidP="00E16CAC">
      <w:pPr>
        <w:pStyle w:val="ListBullet"/>
        <w:ind w:left="360"/>
        <w:rPr>
          <w:b/>
          <w:bCs/>
          <w:lang w:val="en-IN"/>
        </w:rPr>
      </w:pPr>
      <w:r w:rsidRPr="00E16CAC">
        <w:rPr>
          <w:b/>
          <w:bCs/>
          <w:lang w:val="en-IN"/>
        </w:rPr>
        <w:t>1. Improve Driver Availability</w:t>
      </w:r>
    </w:p>
    <w:p w14:paraId="619AB5C6" w14:textId="77777777" w:rsidR="00E16CAC" w:rsidRPr="00E16CAC" w:rsidRDefault="00E16CAC" w:rsidP="00E16CAC">
      <w:pPr>
        <w:pStyle w:val="ListBullet"/>
        <w:ind w:left="360"/>
        <w:rPr>
          <w:lang w:val="en-IN"/>
        </w:rPr>
      </w:pPr>
      <w:r w:rsidRPr="00E16CAC">
        <w:rPr>
          <w:lang w:val="en-IN"/>
        </w:rPr>
        <w:t>Increase the number of active drivers during peak booking hours and in high-demand locations.</w:t>
      </w:r>
    </w:p>
    <w:p w14:paraId="073C5981" w14:textId="77777777" w:rsidR="00E16CAC" w:rsidRPr="00E16CAC" w:rsidRDefault="00057C92" w:rsidP="00E16CAC">
      <w:pPr>
        <w:pStyle w:val="ListBullet"/>
        <w:ind w:left="360"/>
        <w:rPr>
          <w:lang w:val="en-IN"/>
        </w:rPr>
      </w:pPr>
      <w:r>
        <w:rPr>
          <w:lang w:val="en-IN"/>
        </w:rPr>
        <w:pict w14:anchorId="0B5823CB">
          <v:rect id="_x0000_i1088" style="width:0;height:1.5pt" o:hralign="center" o:hrstd="t" o:hr="t" fillcolor="#a0a0a0" stroked="f"/>
        </w:pict>
      </w:r>
    </w:p>
    <w:p w14:paraId="314264E8" w14:textId="77777777" w:rsidR="00E16CAC" w:rsidRPr="00E16CAC" w:rsidRDefault="00E16CAC" w:rsidP="00E16CAC">
      <w:pPr>
        <w:pStyle w:val="ListBullet"/>
        <w:ind w:left="360"/>
        <w:rPr>
          <w:b/>
          <w:bCs/>
          <w:lang w:val="en-IN"/>
        </w:rPr>
      </w:pPr>
      <w:r w:rsidRPr="00E16CAC">
        <w:rPr>
          <w:b/>
          <w:bCs/>
          <w:lang w:val="en-IN"/>
        </w:rPr>
        <w:t>2. Reduce Ride Cancellations</w:t>
      </w:r>
    </w:p>
    <w:p w14:paraId="5B25F737" w14:textId="77777777" w:rsidR="00E16CAC" w:rsidRPr="00E16CAC" w:rsidRDefault="00E16CAC" w:rsidP="00E16CAC">
      <w:pPr>
        <w:pStyle w:val="ListBullet"/>
        <w:ind w:left="360"/>
        <w:rPr>
          <w:lang w:val="en-IN"/>
        </w:rPr>
      </w:pPr>
      <w:proofErr w:type="spellStart"/>
      <w:r w:rsidRPr="00E16CAC">
        <w:rPr>
          <w:lang w:val="en-IN"/>
        </w:rPr>
        <w:t>Analyze</w:t>
      </w:r>
      <w:proofErr w:type="spellEnd"/>
      <w:r w:rsidRPr="00E16CAC">
        <w:rPr>
          <w:lang w:val="en-IN"/>
        </w:rPr>
        <w:t xml:space="preserve"> the root causes of cancellations and implement corrective measures such as better driver matching and improved customer communication.</w:t>
      </w:r>
    </w:p>
    <w:p w14:paraId="5A89D823" w14:textId="77777777" w:rsidR="00E16CAC" w:rsidRPr="00E16CAC" w:rsidRDefault="00057C92" w:rsidP="00E16CAC">
      <w:pPr>
        <w:pStyle w:val="ListBullet"/>
        <w:ind w:left="360"/>
        <w:rPr>
          <w:lang w:val="en-IN"/>
        </w:rPr>
      </w:pPr>
      <w:r>
        <w:rPr>
          <w:lang w:val="en-IN"/>
        </w:rPr>
        <w:pict w14:anchorId="4F61D4DF">
          <v:rect id="_x0000_i1089" style="width:0;height:1.5pt" o:hralign="center" o:hrstd="t" o:hr="t" fillcolor="#a0a0a0" stroked="f"/>
        </w:pict>
      </w:r>
    </w:p>
    <w:p w14:paraId="7535AAC7" w14:textId="77777777" w:rsidR="00E16CAC" w:rsidRPr="00E16CAC" w:rsidRDefault="00E16CAC" w:rsidP="00E16CAC">
      <w:pPr>
        <w:pStyle w:val="ListBullet"/>
        <w:ind w:left="360"/>
        <w:rPr>
          <w:b/>
          <w:bCs/>
          <w:lang w:val="en-IN"/>
        </w:rPr>
      </w:pPr>
      <w:r w:rsidRPr="00E16CAC">
        <w:rPr>
          <w:b/>
          <w:bCs/>
          <w:lang w:val="en-IN"/>
        </w:rPr>
        <w:t>3. Optimize Fleet Distribution</w:t>
      </w:r>
    </w:p>
    <w:p w14:paraId="26E57BFF" w14:textId="77777777" w:rsidR="00E16CAC" w:rsidRPr="00E16CAC" w:rsidRDefault="00E16CAC" w:rsidP="00E16CAC">
      <w:pPr>
        <w:pStyle w:val="ListBullet"/>
        <w:ind w:left="360"/>
        <w:rPr>
          <w:lang w:val="en-IN"/>
        </w:rPr>
      </w:pPr>
      <w:r w:rsidRPr="00E16CAC">
        <w:rPr>
          <w:lang w:val="en-IN"/>
        </w:rPr>
        <w:t>Allocate more vehicles to areas with consistently high booking demand.</w:t>
      </w:r>
    </w:p>
    <w:p w14:paraId="4CD2A819" w14:textId="77777777" w:rsidR="00E16CAC" w:rsidRPr="00E16CAC" w:rsidRDefault="00057C92" w:rsidP="00E16CAC">
      <w:pPr>
        <w:pStyle w:val="ListBullet"/>
        <w:ind w:left="360"/>
        <w:rPr>
          <w:lang w:val="en-IN"/>
        </w:rPr>
      </w:pPr>
      <w:r>
        <w:rPr>
          <w:lang w:val="en-IN"/>
        </w:rPr>
        <w:pict w14:anchorId="77305CB4">
          <v:rect id="_x0000_i1090" style="width:0;height:1.5pt" o:hralign="center" o:hrstd="t" o:hr="t" fillcolor="#a0a0a0" stroked="f"/>
        </w:pict>
      </w:r>
    </w:p>
    <w:p w14:paraId="4887A557" w14:textId="77777777" w:rsidR="00E16CAC" w:rsidRPr="00E16CAC" w:rsidRDefault="00E16CAC" w:rsidP="00E16CAC">
      <w:pPr>
        <w:pStyle w:val="ListBullet"/>
        <w:ind w:left="360"/>
        <w:rPr>
          <w:b/>
          <w:bCs/>
          <w:lang w:val="en-IN"/>
        </w:rPr>
      </w:pPr>
      <w:r w:rsidRPr="00E16CAC">
        <w:rPr>
          <w:b/>
          <w:bCs/>
          <w:lang w:val="en-IN"/>
        </w:rPr>
        <w:t>4. Enhance Customer Experience</w:t>
      </w:r>
    </w:p>
    <w:p w14:paraId="16DEE7C7" w14:textId="77777777" w:rsidR="00E16CAC" w:rsidRPr="00E16CAC" w:rsidRDefault="00E16CAC" w:rsidP="00E16CAC">
      <w:pPr>
        <w:pStyle w:val="ListBullet"/>
        <w:ind w:left="360"/>
        <w:rPr>
          <w:lang w:val="en-IN"/>
        </w:rPr>
      </w:pPr>
      <w:r w:rsidRPr="00E16CAC">
        <w:rPr>
          <w:lang w:val="en-IN"/>
        </w:rPr>
        <w:t>Use customer feedback and ratings to improve service quality through driver training and customer support initiatives.</w:t>
      </w:r>
    </w:p>
    <w:p w14:paraId="006E89B9" w14:textId="77777777" w:rsidR="00E16CAC" w:rsidRPr="00E16CAC" w:rsidRDefault="00057C92" w:rsidP="00E16CAC">
      <w:pPr>
        <w:pStyle w:val="ListBullet"/>
        <w:ind w:left="360"/>
        <w:rPr>
          <w:lang w:val="en-IN"/>
        </w:rPr>
      </w:pPr>
      <w:r>
        <w:rPr>
          <w:lang w:val="en-IN"/>
        </w:rPr>
        <w:pict w14:anchorId="15616299">
          <v:rect id="_x0000_i1091" style="width:0;height:1.5pt" o:hralign="center" o:hrstd="t" o:hr="t" fillcolor="#a0a0a0" stroked="f"/>
        </w:pict>
      </w:r>
    </w:p>
    <w:p w14:paraId="2BA63C2D" w14:textId="77777777" w:rsidR="00E16CAC" w:rsidRPr="00E16CAC" w:rsidRDefault="00E16CAC" w:rsidP="00E16CAC">
      <w:pPr>
        <w:pStyle w:val="ListBullet"/>
        <w:ind w:left="360"/>
        <w:rPr>
          <w:b/>
          <w:bCs/>
          <w:lang w:val="en-IN"/>
        </w:rPr>
      </w:pPr>
      <w:r w:rsidRPr="00E16CAC">
        <w:rPr>
          <w:b/>
          <w:bCs/>
          <w:lang w:val="en-IN"/>
        </w:rPr>
        <w:lastRenderedPageBreak/>
        <w:t>5. Promote Digital Payments</w:t>
      </w:r>
    </w:p>
    <w:p w14:paraId="235F4625" w14:textId="77777777" w:rsidR="00E16CAC" w:rsidRPr="00E16CAC" w:rsidRDefault="00E16CAC" w:rsidP="00E16CAC">
      <w:pPr>
        <w:pStyle w:val="ListBullet"/>
        <w:ind w:left="360"/>
        <w:rPr>
          <w:lang w:val="en-IN"/>
        </w:rPr>
      </w:pPr>
      <w:r w:rsidRPr="00E16CAC">
        <w:rPr>
          <w:lang w:val="en-IN"/>
        </w:rPr>
        <w:t>Encourage customers to use digital payment methods by offering cashback, discounts, or loyalty rewards.</w:t>
      </w:r>
    </w:p>
    <w:p w14:paraId="1912B679" w14:textId="77777777" w:rsidR="00E16CAC" w:rsidRPr="00E16CAC" w:rsidRDefault="00057C92" w:rsidP="00E16CAC">
      <w:pPr>
        <w:pStyle w:val="ListBullet"/>
        <w:ind w:left="360"/>
        <w:rPr>
          <w:lang w:val="en-IN"/>
        </w:rPr>
      </w:pPr>
      <w:r>
        <w:rPr>
          <w:lang w:val="en-IN"/>
        </w:rPr>
        <w:pict w14:anchorId="54104F23">
          <v:rect id="_x0000_i1092" style="width:0;height:1.5pt" o:hralign="center" o:hrstd="t" o:hr="t" fillcolor="#a0a0a0" stroked="f"/>
        </w:pict>
      </w:r>
    </w:p>
    <w:p w14:paraId="7DEF048D" w14:textId="77777777" w:rsidR="00E16CAC" w:rsidRPr="00E16CAC" w:rsidRDefault="00E16CAC" w:rsidP="00E16CAC">
      <w:pPr>
        <w:pStyle w:val="ListBullet"/>
        <w:ind w:left="360"/>
        <w:rPr>
          <w:b/>
          <w:bCs/>
          <w:lang w:val="en-IN"/>
        </w:rPr>
      </w:pPr>
      <w:r w:rsidRPr="00E16CAC">
        <w:rPr>
          <w:b/>
          <w:bCs/>
          <w:lang w:val="en-IN"/>
        </w:rPr>
        <w:t>6. Monitor Business KPIs</w:t>
      </w:r>
    </w:p>
    <w:p w14:paraId="558E8D72" w14:textId="77777777" w:rsidR="00E16CAC" w:rsidRPr="00E16CAC" w:rsidRDefault="00E16CAC" w:rsidP="00E16CAC">
      <w:pPr>
        <w:pStyle w:val="ListBullet"/>
        <w:ind w:left="360"/>
        <w:rPr>
          <w:lang w:val="en-IN"/>
        </w:rPr>
      </w:pPr>
      <w:r w:rsidRPr="00E16CAC">
        <w:rPr>
          <w:lang w:val="en-IN"/>
        </w:rPr>
        <w:t>Track KPIs such as booking volume, cancellation rate, revenue, and customer ratings on a regular basis using the Power BI dashboard.</w:t>
      </w:r>
    </w:p>
    <w:p w14:paraId="58D52627" w14:textId="77777777" w:rsidR="00E16CAC" w:rsidRPr="00E16CAC" w:rsidRDefault="00057C92" w:rsidP="00E16CAC">
      <w:pPr>
        <w:pStyle w:val="ListBullet"/>
        <w:ind w:left="360"/>
        <w:rPr>
          <w:lang w:val="en-IN"/>
        </w:rPr>
      </w:pPr>
      <w:r>
        <w:rPr>
          <w:lang w:val="en-IN"/>
        </w:rPr>
        <w:pict w14:anchorId="10B8DD77">
          <v:rect id="_x0000_i1093" style="width:0;height:1.5pt" o:hralign="center" o:hrstd="t" o:hr="t" fillcolor="#a0a0a0" stroked="f"/>
        </w:pict>
      </w:r>
    </w:p>
    <w:p w14:paraId="04259AE9" w14:textId="77777777" w:rsidR="00E16CAC" w:rsidRPr="00E16CAC" w:rsidRDefault="00E16CAC" w:rsidP="00E16CAC">
      <w:pPr>
        <w:pStyle w:val="ListBullet"/>
        <w:ind w:left="360"/>
        <w:rPr>
          <w:b/>
          <w:bCs/>
          <w:lang w:val="en-IN"/>
        </w:rPr>
      </w:pPr>
      <w:r w:rsidRPr="00E16CAC">
        <w:rPr>
          <w:b/>
          <w:bCs/>
          <w:lang w:val="en-IN"/>
        </w:rPr>
        <w:t>7. Adopt Data-Driven Decision Making</w:t>
      </w:r>
    </w:p>
    <w:p w14:paraId="31B48FF9" w14:textId="77777777" w:rsidR="00E16CAC" w:rsidRPr="00E16CAC" w:rsidRDefault="00E16CAC" w:rsidP="00E16CAC">
      <w:pPr>
        <w:pStyle w:val="ListBullet"/>
        <w:ind w:left="360"/>
        <w:rPr>
          <w:lang w:val="en-IN"/>
        </w:rPr>
      </w:pPr>
      <w:r w:rsidRPr="00E16CAC">
        <w:rPr>
          <w:lang w:val="en-IN"/>
        </w:rPr>
        <w:t>Use analytical insights to support operational planning, pricing strategies, marketing campaigns, and resource allocation.</w:t>
      </w:r>
    </w:p>
    <w:p w14:paraId="77040730" w14:textId="77777777" w:rsidR="00E16CAC" w:rsidRPr="00E16CAC" w:rsidRDefault="00057C92" w:rsidP="00E16CAC">
      <w:pPr>
        <w:pStyle w:val="ListBullet"/>
        <w:ind w:left="360"/>
        <w:rPr>
          <w:lang w:val="en-IN"/>
        </w:rPr>
      </w:pPr>
      <w:r>
        <w:rPr>
          <w:lang w:val="en-IN"/>
        </w:rPr>
        <w:pict w14:anchorId="1F14D95A">
          <v:rect id="_x0000_i1094" style="width:0;height:1.5pt" o:hralign="center" o:hrstd="t" o:hr="t" fillcolor="#a0a0a0" stroked="f"/>
        </w:pict>
      </w:r>
    </w:p>
    <w:p w14:paraId="7094C46E" w14:textId="77777777" w:rsidR="00E16CAC" w:rsidRPr="00E16CAC" w:rsidRDefault="00E16CAC" w:rsidP="00E16CAC">
      <w:pPr>
        <w:pStyle w:val="ListBullet"/>
        <w:ind w:left="360"/>
        <w:rPr>
          <w:b/>
          <w:bCs/>
          <w:lang w:val="en-IN"/>
        </w:rPr>
      </w:pPr>
      <w:r w:rsidRPr="00E16CAC">
        <w:rPr>
          <w:b/>
          <w:bCs/>
          <w:lang w:val="en-IN"/>
        </w:rPr>
        <w:t>Overall Business Value</w:t>
      </w:r>
    </w:p>
    <w:p w14:paraId="1640A3E1" w14:textId="77777777" w:rsidR="00E16CAC" w:rsidRPr="00E16CAC" w:rsidRDefault="00E16CAC" w:rsidP="00E16CAC">
      <w:pPr>
        <w:pStyle w:val="ListBullet"/>
        <w:ind w:left="360"/>
        <w:rPr>
          <w:lang w:val="en-IN"/>
        </w:rPr>
      </w:pPr>
      <w:r w:rsidRPr="00E16CAC">
        <w:rPr>
          <w:lang w:val="en-IN"/>
        </w:rPr>
        <w:t>This project demonstrates how data analytics can transform raw operational data into actionable business intelligence. By combining Python, SQL, and Power BI, the analysis provides meaningful insights that help improve efficiency, customer satisfaction, and business performance.</w:t>
      </w:r>
    </w:p>
    <w:p w14:paraId="48DBA237" w14:textId="77777777" w:rsidR="00E16CAC" w:rsidRPr="00E16CAC" w:rsidRDefault="00E16CAC" w:rsidP="00E16CAC">
      <w:pPr>
        <w:pStyle w:val="ListBullet"/>
        <w:ind w:left="360"/>
        <w:rPr>
          <w:lang w:val="en-IN"/>
        </w:rPr>
      </w:pPr>
      <w:r w:rsidRPr="00E16CAC">
        <w:rPr>
          <w:lang w:val="en-IN"/>
        </w:rPr>
        <w:t>The recommendations presented in this report can assist management in making informed decisions that support long-term business growth and operational excellence.</w:t>
      </w:r>
    </w:p>
    <w:p w14:paraId="40739585" w14:textId="77777777" w:rsidR="00E16CAC" w:rsidRDefault="00E16CAC" w:rsidP="00082C8B">
      <w:pPr>
        <w:pStyle w:val="ListBullet"/>
        <w:numPr>
          <w:ilvl w:val="0"/>
          <w:numId w:val="0"/>
        </w:numPr>
        <w:ind w:left="360"/>
      </w:pPr>
    </w:p>
    <w:p w14:paraId="23E6A324" w14:textId="77777777" w:rsidR="00E16CAC" w:rsidRDefault="00E16CAC" w:rsidP="00082C8B">
      <w:pPr>
        <w:pStyle w:val="ListBullet"/>
        <w:numPr>
          <w:ilvl w:val="0"/>
          <w:numId w:val="0"/>
        </w:numPr>
        <w:ind w:left="360"/>
      </w:pPr>
    </w:p>
    <w:p w14:paraId="34CE5F75" w14:textId="77777777" w:rsidR="00E16CAC" w:rsidRDefault="00E16CAC" w:rsidP="00082C8B">
      <w:pPr>
        <w:pStyle w:val="ListBullet"/>
        <w:numPr>
          <w:ilvl w:val="0"/>
          <w:numId w:val="0"/>
        </w:numPr>
        <w:ind w:left="360"/>
      </w:pPr>
    </w:p>
    <w:p w14:paraId="2723BD73" w14:textId="77777777" w:rsidR="00E16CAC" w:rsidRDefault="00E16CAC" w:rsidP="00082C8B">
      <w:pPr>
        <w:pStyle w:val="ListBullet"/>
        <w:numPr>
          <w:ilvl w:val="0"/>
          <w:numId w:val="0"/>
        </w:numPr>
        <w:ind w:left="360"/>
      </w:pPr>
    </w:p>
    <w:p w14:paraId="0A2DA314" w14:textId="77777777" w:rsidR="00E16CAC" w:rsidRDefault="00E16CAC" w:rsidP="00082C8B">
      <w:pPr>
        <w:pStyle w:val="ListBullet"/>
        <w:numPr>
          <w:ilvl w:val="0"/>
          <w:numId w:val="0"/>
        </w:numPr>
        <w:ind w:left="360"/>
      </w:pPr>
    </w:p>
    <w:p w14:paraId="0FF0B5A6" w14:textId="77777777" w:rsidR="00E16CAC" w:rsidRDefault="00E16CAC" w:rsidP="00082C8B">
      <w:pPr>
        <w:pStyle w:val="ListBullet"/>
        <w:numPr>
          <w:ilvl w:val="0"/>
          <w:numId w:val="0"/>
        </w:numPr>
        <w:ind w:left="360"/>
      </w:pPr>
    </w:p>
    <w:p w14:paraId="4FDAD2FC" w14:textId="77777777" w:rsidR="00E16CAC" w:rsidRDefault="00E16CAC" w:rsidP="00082C8B">
      <w:pPr>
        <w:pStyle w:val="ListBullet"/>
        <w:numPr>
          <w:ilvl w:val="0"/>
          <w:numId w:val="0"/>
        </w:numPr>
        <w:ind w:left="360"/>
      </w:pPr>
    </w:p>
    <w:p w14:paraId="6CD0DC34" w14:textId="77777777" w:rsidR="00E16CAC" w:rsidRDefault="00E16CAC" w:rsidP="00082C8B">
      <w:pPr>
        <w:pStyle w:val="ListBullet"/>
        <w:numPr>
          <w:ilvl w:val="0"/>
          <w:numId w:val="0"/>
        </w:numPr>
        <w:ind w:left="360"/>
      </w:pPr>
    </w:p>
    <w:p w14:paraId="4DCCE99A" w14:textId="77777777" w:rsidR="00E16CAC" w:rsidRDefault="00E16CAC" w:rsidP="00082C8B">
      <w:pPr>
        <w:pStyle w:val="ListBullet"/>
        <w:numPr>
          <w:ilvl w:val="0"/>
          <w:numId w:val="0"/>
        </w:numPr>
        <w:ind w:left="360"/>
      </w:pPr>
    </w:p>
    <w:p w14:paraId="04CBF27A" w14:textId="77777777" w:rsidR="00E16CAC" w:rsidRDefault="00E16CAC" w:rsidP="00082C8B">
      <w:pPr>
        <w:pStyle w:val="ListBullet"/>
        <w:numPr>
          <w:ilvl w:val="0"/>
          <w:numId w:val="0"/>
        </w:numPr>
        <w:ind w:left="360"/>
      </w:pPr>
    </w:p>
    <w:p w14:paraId="700F9095" w14:textId="77777777" w:rsidR="00E16CAC" w:rsidRDefault="00E16CAC" w:rsidP="00082C8B">
      <w:pPr>
        <w:pStyle w:val="ListBullet"/>
        <w:numPr>
          <w:ilvl w:val="0"/>
          <w:numId w:val="0"/>
        </w:numPr>
        <w:ind w:left="360"/>
      </w:pPr>
    </w:p>
    <w:p w14:paraId="1F6ABD24" w14:textId="77777777" w:rsidR="00E16CAC" w:rsidRDefault="00E16CAC" w:rsidP="00082C8B">
      <w:pPr>
        <w:pStyle w:val="ListBullet"/>
        <w:numPr>
          <w:ilvl w:val="0"/>
          <w:numId w:val="0"/>
        </w:numPr>
        <w:ind w:left="360"/>
      </w:pPr>
    </w:p>
    <w:p w14:paraId="1FD225C3" w14:textId="77777777" w:rsidR="00E16CAC" w:rsidRDefault="00E16CAC" w:rsidP="00082C8B">
      <w:pPr>
        <w:pStyle w:val="ListBullet"/>
        <w:numPr>
          <w:ilvl w:val="0"/>
          <w:numId w:val="0"/>
        </w:numPr>
        <w:ind w:left="360"/>
      </w:pPr>
    </w:p>
    <w:p w14:paraId="72B96F69" w14:textId="77777777" w:rsidR="00E16CAC" w:rsidRDefault="00E16CAC" w:rsidP="00082C8B">
      <w:pPr>
        <w:pStyle w:val="ListBullet"/>
        <w:numPr>
          <w:ilvl w:val="0"/>
          <w:numId w:val="0"/>
        </w:numPr>
        <w:ind w:left="360"/>
      </w:pPr>
    </w:p>
    <w:p w14:paraId="7F716F87" w14:textId="77777777" w:rsidR="00E16CAC" w:rsidRDefault="00E16CAC" w:rsidP="00082C8B">
      <w:pPr>
        <w:pStyle w:val="ListBullet"/>
        <w:numPr>
          <w:ilvl w:val="0"/>
          <w:numId w:val="0"/>
        </w:numPr>
        <w:ind w:left="360"/>
      </w:pPr>
    </w:p>
    <w:p w14:paraId="041C0227" w14:textId="77777777" w:rsidR="00E16CAC" w:rsidRDefault="00E16CAC" w:rsidP="00082C8B">
      <w:pPr>
        <w:pStyle w:val="ListBullet"/>
        <w:numPr>
          <w:ilvl w:val="0"/>
          <w:numId w:val="0"/>
        </w:numPr>
        <w:ind w:left="360"/>
      </w:pPr>
    </w:p>
    <w:p w14:paraId="18182FD0" w14:textId="77777777" w:rsidR="00E16CAC" w:rsidRDefault="00E16CAC" w:rsidP="00082C8B">
      <w:pPr>
        <w:pStyle w:val="ListBullet"/>
        <w:numPr>
          <w:ilvl w:val="0"/>
          <w:numId w:val="0"/>
        </w:numPr>
        <w:ind w:left="360"/>
      </w:pPr>
    </w:p>
    <w:p w14:paraId="55D083E5" w14:textId="77777777" w:rsidR="00E16CAC" w:rsidRDefault="00E16CAC" w:rsidP="00082C8B">
      <w:pPr>
        <w:pStyle w:val="ListBullet"/>
        <w:numPr>
          <w:ilvl w:val="0"/>
          <w:numId w:val="0"/>
        </w:numPr>
        <w:ind w:left="360"/>
      </w:pPr>
    </w:p>
    <w:p w14:paraId="0D255A5F" w14:textId="77777777" w:rsidR="00E16CAC" w:rsidRDefault="00E16CAC" w:rsidP="00082C8B">
      <w:pPr>
        <w:pStyle w:val="ListBullet"/>
        <w:numPr>
          <w:ilvl w:val="0"/>
          <w:numId w:val="0"/>
        </w:numPr>
        <w:ind w:left="360"/>
      </w:pPr>
    </w:p>
    <w:p w14:paraId="7EB6FE87" w14:textId="77777777" w:rsidR="00E16CAC" w:rsidRDefault="00E16CAC" w:rsidP="00082C8B">
      <w:pPr>
        <w:pStyle w:val="ListBullet"/>
        <w:numPr>
          <w:ilvl w:val="0"/>
          <w:numId w:val="0"/>
        </w:numPr>
        <w:ind w:left="360"/>
      </w:pPr>
    </w:p>
    <w:p w14:paraId="7DB6A449" w14:textId="77777777" w:rsidR="00E16CAC" w:rsidRDefault="00E16CAC" w:rsidP="00082C8B">
      <w:pPr>
        <w:pStyle w:val="ListBullet"/>
        <w:numPr>
          <w:ilvl w:val="0"/>
          <w:numId w:val="0"/>
        </w:numPr>
        <w:ind w:left="360"/>
      </w:pPr>
    </w:p>
    <w:p w14:paraId="682C1C92" w14:textId="77777777" w:rsidR="00E16CAC" w:rsidRDefault="00E16CAC" w:rsidP="00082C8B">
      <w:pPr>
        <w:pStyle w:val="ListBullet"/>
        <w:numPr>
          <w:ilvl w:val="0"/>
          <w:numId w:val="0"/>
        </w:numPr>
        <w:ind w:left="360"/>
      </w:pPr>
    </w:p>
    <w:p w14:paraId="5F7F22D9" w14:textId="77777777" w:rsidR="00E16CAC" w:rsidRDefault="00E16CAC" w:rsidP="00082C8B">
      <w:pPr>
        <w:pStyle w:val="ListBullet"/>
        <w:numPr>
          <w:ilvl w:val="0"/>
          <w:numId w:val="0"/>
        </w:numPr>
        <w:ind w:left="360"/>
      </w:pPr>
    </w:p>
    <w:p w14:paraId="6AFD361A" w14:textId="77777777" w:rsidR="00E16CAC" w:rsidRDefault="00E16CAC" w:rsidP="00082C8B">
      <w:pPr>
        <w:pStyle w:val="ListBullet"/>
        <w:numPr>
          <w:ilvl w:val="0"/>
          <w:numId w:val="0"/>
        </w:numPr>
        <w:ind w:left="360"/>
      </w:pPr>
    </w:p>
    <w:p w14:paraId="2D8CCDB5" w14:textId="77777777" w:rsidR="00E16CAC" w:rsidRDefault="00E16CAC" w:rsidP="00082C8B">
      <w:pPr>
        <w:pStyle w:val="ListBullet"/>
        <w:numPr>
          <w:ilvl w:val="0"/>
          <w:numId w:val="0"/>
        </w:numPr>
        <w:ind w:left="360"/>
      </w:pPr>
    </w:p>
    <w:p w14:paraId="11BBA070" w14:textId="77777777" w:rsidR="00E16CAC" w:rsidRDefault="00E16CAC" w:rsidP="00082C8B">
      <w:pPr>
        <w:pStyle w:val="ListBullet"/>
        <w:numPr>
          <w:ilvl w:val="0"/>
          <w:numId w:val="0"/>
        </w:numPr>
        <w:ind w:left="360"/>
      </w:pPr>
    </w:p>
    <w:p w14:paraId="26542C6C" w14:textId="77777777" w:rsidR="00E16CAC" w:rsidRDefault="00E16CAC" w:rsidP="00082C8B">
      <w:pPr>
        <w:pStyle w:val="ListBullet"/>
        <w:numPr>
          <w:ilvl w:val="0"/>
          <w:numId w:val="0"/>
        </w:numPr>
        <w:ind w:left="360"/>
      </w:pPr>
    </w:p>
    <w:p w14:paraId="53E0A2F2" w14:textId="77777777" w:rsidR="00E16CAC" w:rsidRDefault="00E16CAC" w:rsidP="00082C8B">
      <w:pPr>
        <w:pStyle w:val="ListBullet"/>
        <w:numPr>
          <w:ilvl w:val="0"/>
          <w:numId w:val="0"/>
        </w:numPr>
        <w:ind w:left="360"/>
      </w:pPr>
    </w:p>
    <w:p w14:paraId="57EC516A" w14:textId="77777777" w:rsidR="00E16CAC" w:rsidRDefault="00E16CAC" w:rsidP="00082C8B">
      <w:pPr>
        <w:pStyle w:val="ListBullet"/>
        <w:numPr>
          <w:ilvl w:val="0"/>
          <w:numId w:val="0"/>
        </w:numPr>
        <w:ind w:left="360"/>
      </w:pPr>
    </w:p>
    <w:p w14:paraId="270795CD" w14:textId="77777777" w:rsidR="00E16CAC" w:rsidRDefault="00E16CAC" w:rsidP="00082C8B">
      <w:pPr>
        <w:pStyle w:val="ListBullet"/>
        <w:numPr>
          <w:ilvl w:val="0"/>
          <w:numId w:val="0"/>
        </w:numPr>
        <w:ind w:left="360"/>
      </w:pPr>
    </w:p>
    <w:p w14:paraId="15B6EACD" w14:textId="77777777" w:rsidR="00E16CAC" w:rsidRPr="00E16CAC" w:rsidRDefault="00E16CAC" w:rsidP="00E16CAC">
      <w:pPr>
        <w:pStyle w:val="ListBullet"/>
        <w:numPr>
          <w:ilvl w:val="0"/>
          <w:numId w:val="0"/>
        </w:numPr>
        <w:ind w:left="360"/>
        <w:jc w:val="center"/>
        <w:rPr>
          <w:rFonts w:ascii="Arial Black" w:hAnsi="Arial Black"/>
          <w:b/>
          <w:bCs/>
          <w:sz w:val="72"/>
          <w:szCs w:val="72"/>
          <w:u w:val="single"/>
          <w:lang w:val="en-IN"/>
        </w:rPr>
      </w:pPr>
      <w:r w:rsidRPr="00E16CAC">
        <w:rPr>
          <w:rFonts w:ascii="Arial Black" w:hAnsi="Arial Black"/>
          <w:b/>
          <w:bCs/>
          <w:sz w:val="72"/>
          <w:szCs w:val="72"/>
          <w:u w:val="single"/>
          <w:lang w:val="en-IN"/>
        </w:rPr>
        <w:t>Conclusion</w:t>
      </w:r>
    </w:p>
    <w:p w14:paraId="24529DA4" w14:textId="77777777" w:rsidR="00E16CAC" w:rsidRDefault="00E16CAC" w:rsidP="00E16CAC">
      <w:pPr>
        <w:pStyle w:val="ListBullet"/>
        <w:numPr>
          <w:ilvl w:val="0"/>
          <w:numId w:val="0"/>
        </w:numPr>
        <w:ind w:left="360"/>
        <w:rPr>
          <w:b/>
          <w:bCs/>
          <w:sz w:val="36"/>
          <w:szCs w:val="36"/>
          <w:lang w:val="en-IN"/>
        </w:rPr>
      </w:pPr>
    </w:p>
    <w:p w14:paraId="255A6C87" w14:textId="6D4FAAA6" w:rsidR="00E16CAC" w:rsidRPr="00E16CAC" w:rsidRDefault="00E16CAC" w:rsidP="00E16CAC">
      <w:pPr>
        <w:pStyle w:val="ListBullet"/>
        <w:numPr>
          <w:ilvl w:val="0"/>
          <w:numId w:val="0"/>
        </w:numPr>
        <w:ind w:left="360"/>
        <w:rPr>
          <w:b/>
          <w:bCs/>
          <w:sz w:val="36"/>
          <w:szCs w:val="36"/>
          <w:lang w:val="en-IN"/>
        </w:rPr>
      </w:pPr>
      <w:r w:rsidRPr="00E16CAC">
        <w:rPr>
          <w:b/>
          <w:bCs/>
          <w:sz w:val="36"/>
          <w:szCs w:val="36"/>
          <w:lang w:val="en-IN"/>
        </w:rPr>
        <w:t>Project Summary</w:t>
      </w:r>
    </w:p>
    <w:p w14:paraId="19023769" w14:textId="77777777" w:rsidR="00E16CAC" w:rsidRPr="00E16CAC" w:rsidRDefault="00E16CAC" w:rsidP="00E16CAC">
      <w:pPr>
        <w:pStyle w:val="ListBullet"/>
        <w:ind w:left="360"/>
        <w:rPr>
          <w:lang w:val="en-IN"/>
        </w:rPr>
      </w:pPr>
      <w:r w:rsidRPr="00E16CAC">
        <w:rPr>
          <w:lang w:val="en-IN"/>
        </w:rPr>
        <w:t xml:space="preserve">The </w:t>
      </w:r>
      <w:r w:rsidRPr="00E16CAC">
        <w:rPr>
          <w:b/>
          <w:bCs/>
          <w:lang w:val="en-IN"/>
        </w:rPr>
        <w:t>Ride Booking Analysis</w:t>
      </w:r>
      <w:r w:rsidRPr="00E16CAC">
        <w:rPr>
          <w:lang w:val="en-IN"/>
        </w:rPr>
        <w:t xml:space="preserve"> project successfully demonstrated the complete lifecycle of a Data Analytics project by transforming raw ride booking data into meaningful business insights. The project followed a structured approach that included data collection, data cleaning, exploratory data analysis (EDA), SQL-based business analysis, and interactive dashboard development using Power BI.</w:t>
      </w:r>
    </w:p>
    <w:p w14:paraId="05146BC0" w14:textId="77777777" w:rsidR="00E16CAC" w:rsidRPr="00E16CAC" w:rsidRDefault="00E16CAC" w:rsidP="00E16CAC">
      <w:pPr>
        <w:pStyle w:val="ListBullet"/>
        <w:ind w:left="360"/>
        <w:rPr>
          <w:lang w:val="en-IN"/>
        </w:rPr>
      </w:pPr>
      <w:r w:rsidRPr="00E16CAC">
        <w:rPr>
          <w:lang w:val="en-IN"/>
        </w:rPr>
        <w:t xml:space="preserve">Throughout the project, various analytical techniques were applied to understand customer booking </w:t>
      </w:r>
      <w:proofErr w:type="spellStart"/>
      <w:r w:rsidRPr="00E16CAC">
        <w:rPr>
          <w:lang w:val="en-IN"/>
        </w:rPr>
        <w:t>behavior</w:t>
      </w:r>
      <w:proofErr w:type="spellEnd"/>
      <w:r w:rsidRPr="00E16CAC">
        <w:rPr>
          <w:lang w:val="en-IN"/>
        </w:rPr>
        <w:t>, booking status, vehicle performance, payment preferences, ride demand, customer ratings, and operational trends. The combination of Python, SQL, and Power BI enabled efficient data processing, detailed business analysis, and effective visualization of key performance indicators.</w:t>
      </w:r>
    </w:p>
    <w:p w14:paraId="7B76457E" w14:textId="77777777" w:rsidR="00E16CAC" w:rsidRPr="00E16CAC" w:rsidRDefault="00057C92" w:rsidP="00E16CAC">
      <w:pPr>
        <w:pStyle w:val="ListBullet"/>
        <w:ind w:left="360"/>
        <w:rPr>
          <w:lang w:val="en-IN"/>
        </w:rPr>
      </w:pPr>
      <w:r>
        <w:rPr>
          <w:lang w:val="en-IN"/>
        </w:rPr>
        <w:pict w14:anchorId="0CC81BE5">
          <v:rect id="_x0000_i1095" style="width:0;height:1.5pt" o:hralign="center" o:hrstd="t" o:hr="t" fillcolor="#a0a0a0" stroked="f"/>
        </w:pict>
      </w:r>
    </w:p>
    <w:p w14:paraId="0354DB14" w14:textId="77777777" w:rsidR="00E16CAC" w:rsidRPr="00E16CAC" w:rsidRDefault="00E16CAC" w:rsidP="00E16CAC">
      <w:pPr>
        <w:pStyle w:val="ListBullet"/>
        <w:ind w:left="360"/>
        <w:rPr>
          <w:b/>
          <w:bCs/>
          <w:lang w:val="en-IN"/>
        </w:rPr>
      </w:pPr>
      <w:r w:rsidRPr="00E16CAC">
        <w:rPr>
          <w:b/>
          <w:bCs/>
          <w:lang w:val="en-IN"/>
        </w:rPr>
        <w:t>Objectives Achieved</w:t>
      </w:r>
    </w:p>
    <w:p w14:paraId="69653BBF" w14:textId="77777777" w:rsidR="00E16CAC" w:rsidRPr="00E16CAC" w:rsidRDefault="00E16CAC" w:rsidP="00E16CAC">
      <w:pPr>
        <w:pStyle w:val="ListBullet"/>
        <w:ind w:left="360"/>
        <w:rPr>
          <w:lang w:val="en-IN"/>
        </w:rPr>
      </w:pPr>
      <w:r w:rsidRPr="00E16CAC">
        <w:rPr>
          <w:lang w:val="en-IN"/>
        </w:rPr>
        <w:t>The project successfully achieved the following objectives:</w:t>
      </w:r>
    </w:p>
    <w:p w14:paraId="6BB1F20B" w14:textId="77777777" w:rsidR="00E16CAC" w:rsidRPr="00E16CAC" w:rsidRDefault="00E16CAC" w:rsidP="00E16CAC">
      <w:pPr>
        <w:pStyle w:val="ListBullet"/>
        <w:numPr>
          <w:ilvl w:val="0"/>
          <w:numId w:val="33"/>
        </w:numPr>
        <w:rPr>
          <w:lang w:val="en-IN"/>
        </w:rPr>
      </w:pPr>
      <w:r w:rsidRPr="00E16CAC">
        <w:rPr>
          <w:lang w:val="en-IN"/>
        </w:rPr>
        <w:t xml:space="preserve">Cleaned and prepared raw booking data for analysis. </w:t>
      </w:r>
    </w:p>
    <w:p w14:paraId="249F70CE" w14:textId="77777777" w:rsidR="00E16CAC" w:rsidRPr="00E16CAC" w:rsidRDefault="00E16CAC" w:rsidP="00E16CAC">
      <w:pPr>
        <w:pStyle w:val="ListBullet"/>
        <w:numPr>
          <w:ilvl w:val="0"/>
          <w:numId w:val="33"/>
        </w:numPr>
        <w:rPr>
          <w:lang w:val="en-IN"/>
        </w:rPr>
      </w:pPr>
      <w:r w:rsidRPr="00E16CAC">
        <w:rPr>
          <w:lang w:val="en-IN"/>
        </w:rPr>
        <w:t xml:space="preserve">Performed exploratory data analysis to identify trends and patterns. </w:t>
      </w:r>
    </w:p>
    <w:p w14:paraId="13B75C64" w14:textId="77777777" w:rsidR="00E16CAC" w:rsidRPr="00E16CAC" w:rsidRDefault="00E16CAC" w:rsidP="00E16CAC">
      <w:pPr>
        <w:pStyle w:val="ListBullet"/>
        <w:numPr>
          <w:ilvl w:val="0"/>
          <w:numId w:val="33"/>
        </w:numPr>
        <w:rPr>
          <w:lang w:val="en-IN"/>
        </w:rPr>
      </w:pPr>
      <w:r w:rsidRPr="00E16CAC">
        <w:rPr>
          <w:lang w:val="en-IN"/>
        </w:rPr>
        <w:t xml:space="preserve">Answered key business questions using SQL. </w:t>
      </w:r>
    </w:p>
    <w:p w14:paraId="7C601BBA" w14:textId="77777777" w:rsidR="00E16CAC" w:rsidRPr="00E16CAC" w:rsidRDefault="00E16CAC" w:rsidP="00E16CAC">
      <w:pPr>
        <w:pStyle w:val="ListBullet"/>
        <w:numPr>
          <w:ilvl w:val="0"/>
          <w:numId w:val="33"/>
        </w:numPr>
        <w:rPr>
          <w:lang w:val="en-IN"/>
        </w:rPr>
      </w:pPr>
      <w:r w:rsidRPr="00E16CAC">
        <w:rPr>
          <w:lang w:val="en-IN"/>
        </w:rPr>
        <w:t xml:space="preserve">Built an interactive Power BI dashboard to monitor business performance. </w:t>
      </w:r>
    </w:p>
    <w:p w14:paraId="0E149FA4" w14:textId="77777777" w:rsidR="00E16CAC" w:rsidRPr="00E16CAC" w:rsidRDefault="00E16CAC" w:rsidP="00E16CAC">
      <w:pPr>
        <w:pStyle w:val="ListBullet"/>
        <w:numPr>
          <w:ilvl w:val="0"/>
          <w:numId w:val="33"/>
        </w:numPr>
        <w:rPr>
          <w:lang w:val="en-IN"/>
        </w:rPr>
      </w:pPr>
      <w:r w:rsidRPr="00E16CAC">
        <w:rPr>
          <w:lang w:val="en-IN"/>
        </w:rPr>
        <w:t xml:space="preserve">Identified valuable business insights related to customer </w:t>
      </w:r>
      <w:proofErr w:type="spellStart"/>
      <w:r w:rsidRPr="00E16CAC">
        <w:rPr>
          <w:lang w:val="en-IN"/>
        </w:rPr>
        <w:t>behavior</w:t>
      </w:r>
      <w:proofErr w:type="spellEnd"/>
      <w:r w:rsidRPr="00E16CAC">
        <w:rPr>
          <w:lang w:val="en-IN"/>
        </w:rPr>
        <w:t xml:space="preserve">, vehicle demand, cancellations, revenue, and service quality. </w:t>
      </w:r>
    </w:p>
    <w:p w14:paraId="483D0DCD" w14:textId="77777777" w:rsidR="00E16CAC" w:rsidRPr="00E16CAC" w:rsidRDefault="00E16CAC" w:rsidP="00E16CAC">
      <w:pPr>
        <w:pStyle w:val="ListBullet"/>
        <w:numPr>
          <w:ilvl w:val="0"/>
          <w:numId w:val="33"/>
        </w:numPr>
        <w:rPr>
          <w:lang w:val="en-IN"/>
        </w:rPr>
      </w:pPr>
      <w:r w:rsidRPr="00E16CAC">
        <w:rPr>
          <w:lang w:val="en-IN"/>
        </w:rPr>
        <w:t xml:space="preserve">Developed actionable recommendations to improve operational efficiency and customer satisfaction. </w:t>
      </w:r>
    </w:p>
    <w:p w14:paraId="6947464A" w14:textId="77777777" w:rsidR="00E16CAC" w:rsidRPr="00E16CAC" w:rsidRDefault="00057C92" w:rsidP="00E16CAC">
      <w:pPr>
        <w:pStyle w:val="ListBullet"/>
        <w:ind w:left="360"/>
        <w:rPr>
          <w:lang w:val="en-IN"/>
        </w:rPr>
      </w:pPr>
      <w:r>
        <w:rPr>
          <w:lang w:val="en-IN"/>
        </w:rPr>
        <w:pict w14:anchorId="73E2DD1B">
          <v:rect id="_x0000_i1096" style="width:0;height:1.5pt" o:hralign="center" o:hrstd="t" o:hr="t" fillcolor="#a0a0a0" stroked="f"/>
        </w:pict>
      </w:r>
    </w:p>
    <w:p w14:paraId="6E607666" w14:textId="77777777" w:rsidR="00E16CAC" w:rsidRPr="00E16CAC" w:rsidRDefault="00E16CAC" w:rsidP="00E16CAC">
      <w:pPr>
        <w:pStyle w:val="ListBullet"/>
        <w:ind w:left="360"/>
        <w:rPr>
          <w:b/>
          <w:bCs/>
          <w:lang w:val="en-IN"/>
        </w:rPr>
      </w:pPr>
      <w:r w:rsidRPr="00E16CAC">
        <w:rPr>
          <w:b/>
          <w:bCs/>
          <w:lang w:val="en-IN"/>
        </w:rPr>
        <w:t>Business Value</w:t>
      </w:r>
    </w:p>
    <w:p w14:paraId="05AB0804" w14:textId="77777777" w:rsidR="00E16CAC" w:rsidRPr="00E16CAC" w:rsidRDefault="00E16CAC" w:rsidP="00E16CAC">
      <w:pPr>
        <w:pStyle w:val="ListBullet"/>
        <w:ind w:left="360"/>
        <w:rPr>
          <w:lang w:val="en-IN"/>
        </w:rPr>
      </w:pPr>
      <w:r w:rsidRPr="00E16CAC">
        <w:rPr>
          <w:lang w:val="en-IN"/>
        </w:rPr>
        <w:t>This project highlights how data analytics can support business decision-making by converting large volumes of operational data into actionable insights. The analysis enables management to monitor performance, identify challenges, optimize resource allocation, and improve customer experience through evidence-based decisions.</w:t>
      </w:r>
    </w:p>
    <w:p w14:paraId="0D5F36BB" w14:textId="77777777" w:rsidR="00E16CAC" w:rsidRPr="00E16CAC" w:rsidRDefault="00E16CAC" w:rsidP="00E16CAC">
      <w:pPr>
        <w:pStyle w:val="ListBullet"/>
        <w:ind w:left="360"/>
        <w:rPr>
          <w:lang w:val="en-IN"/>
        </w:rPr>
      </w:pPr>
      <w:r w:rsidRPr="00E16CAC">
        <w:rPr>
          <w:lang w:val="en-IN"/>
        </w:rPr>
        <w:t>The interactive dashboard developed as part of this project provides a user-friendly platform for tracking key business metrics and supports continuous monitoring of business performance.</w:t>
      </w:r>
    </w:p>
    <w:p w14:paraId="18C35D08" w14:textId="77777777" w:rsidR="00E16CAC" w:rsidRPr="00E16CAC" w:rsidRDefault="00057C92" w:rsidP="00E16CAC">
      <w:pPr>
        <w:pStyle w:val="ListBullet"/>
        <w:ind w:left="360"/>
        <w:rPr>
          <w:lang w:val="en-IN"/>
        </w:rPr>
      </w:pPr>
      <w:r>
        <w:rPr>
          <w:lang w:val="en-IN"/>
        </w:rPr>
        <w:pict w14:anchorId="6149487F">
          <v:rect id="_x0000_i1097" style="width:0;height:1.5pt" o:hralign="center" o:hrstd="t" o:hr="t" fillcolor="#a0a0a0" stroked="f"/>
        </w:pict>
      </w:r>
    </w:p>
    <w:p w14:paraId="19D4BF1F" w14:textId="77777777" w:rsidR="00E16CAC" w:rsidRPr="00E16CAC" w:rsidRDefault="00E16CAC" w:rsidP="00E16CAC">
      <w:pPr>
        <w:pStyle w:val="ListBullet"/>
        <w:ind w:left="360"/>
        <w:rPr>
          <w:b/>
          <w:bCs/>
          <w:lang w:val="en-IN"/>
        </w:rPr>
      </w:pPr>
      <w:r w:rsidRPr="00E16CAC">
        <w:rPr>
          <w:b/>
          <w:bCs/>
          <w:lang w:val="en-IN"/>
        </w:rPr>
        <w:t>Technical Skills Demonstrated</w:t>
      </w:r>
    </w:p>
    <w:p w14:paraId="11B4B91E" w14:textId="77777777" w:rsidR="00E16CAC" w:rsidRPr="00E16CAC" w:rsidRDefault="00E16CAC" w:rsidP="00E16CAC">
      <w:pPr>
        <w:pStyle w:val="ListBullet"/>
        <w:ind w:left="360"/>
        <w:rPr>
          <w:lang w:val="en-IN"/>
        </w:rPr>
      </w:pPr>
      <w:r w:rsidRPr="00E16CAC">
        <w:rPr>
          <w:lang w:val="en-IN"/>
        </w:rPr>
        <w:t>This project provided practical experience in the following areas:</w:t>
      </w:r>
    </w:p>
    <w:p w14:paraId="5D2E77DB" w14:textId="77777777" w:rsidR="00E16CAC" w:rsidRPr="00E16CAC" w:rsidRDefault="00E16CAC" w:rsidP="00E16CAC">
      <w:pPr>
        <w:pStyle w:val="ListBullet"/>
        <w:numPr>
          <w:ilvl w:val="0"/>
          <w:numId w:val="34"/>
        </w:numPr>
        <w:rPr>
          <w:lang w:val="en-IN"/>
        </w:rPr>
      </w:pPr>
      <w:r w:rsidRPr="00E16CAC">
        <w:rPr>
          <w:lang w:val="en-IN"/>
        </w:rPr>
        <w:t xml:space="preserve">Data Cleaning and Preprocessing </w:t>
      </w:r>
    </w:p>
    <w:p w14:paraId="5AB90318" w14:textId="77777777" w:rsidR="00E16CAC" w:rsidRPr="00E16CAC" w:rsidRDefault="00E16CAC" w:rsidP="00E16CAC">
      <w:pPr>
        <w:pStyle w:val="ListBullet"/>
        <w:numPr>
          <w:ilvl w:val="0"/>
          <w:numId w:val="34"/>
        </w:numPr>
        <w:rPr>
          <w:lang w:val="en-IN"/>
        </w:rPr>
      </w:pPr>
      <w:r w:rsidRPr="00E16CAC">
        <w:rPr>
          <w:lang w:val="en-IN"/>
        </w:rPr>
        <w:t xml:space="preserve">Exploratory Data Analysis (EDA) </w:t>
      </w:r>
    </w:p>
    <w:p w14:paraId="06B89733" w14:textId="77777777" w:rsidR="00E16CAC" w:rsidRPr="00E16CAC" w:rsidRDefault="00E16CAC" w:rsidP="00E16CAC">
      <w:pPr>
        <w:pStyle w:val="ListBullet"/>
        <w:numPr>
          <w:ilvl w:val="0"/>
          <w:numId w:val="34"/>
        </w:numPr>
        <w:rPr>
          <w:lang w:val="en-IN"/>
        </w:rPr>
      </w:pPr>
      <w:r w:rsidRPr="00E16CAC">
        <w:rPr>
          <w:lang w:val="en-IN"/>
        </w:rPr>
        <w:t xml:space="preserve">SQL Query Writing </w:t>
      </w:r>
    </w:p>
    <w:p w14:paraId="728D2D15" w14:textId="77777777" w:rsidR="00E16CAC" w:rsidRPr="00E16CAC" w:rsidRDefault="00E16CAC" w:rsidP="00E16CAC">
      <w:pPr>
        <w:pStyle w:val="ListBullet"/>
        <w:numPr>
          <w:ilvl w:val="0"/>
          <w:numId w:val="34"/>
        </w:numPr>
        <w:rPr>
          <w:lang w:val="en-IN"/>
        </w:rPr>
      </w:pPr>
      <w:r w:rsidRPr="00E16CAC">
        <w:rPr>
          <w:lang w:val="en-IN"/>
        </w:rPr>
        <w:lastRenderedPageBreak/>
        <w:t xml:space="preserve">Data Visualization </w:t>
      </w:r>
    </w:p>
    <w:p w14:paraId="2D076941" w14:textId="77777777" w:rsidR="00E16CAC" w:rsidRPr="00E16CAC" w:rsidRDefault="00E16CAC" w:rsidP="00E16CAC">
      <w:pPr>
        <w:pStyle w:val="ListBullet"/>
        <w:numPr>
          <w:ilvl w:val="0"/>
          <w:numId w:val="34"/>
        </w:numPr>
        <w:rPr>
          <w:lang w:val="en-IN"/>
        </w:rPr>
      </w:pPr>
      <w:r w:rsidRPr="00E16CAC">
        <w:rPr>
          <w:lang w:val="en-IN"/>
        </w:rPr>
        <w:t xml:space="preserve">Dashboard Development </w:t>
      </w:r>
    </w:p>
    <w:p w14:paraId="105DA860" w14:textId="77777777" w:rsidR="00E16CAC" w:rsidRPr="00E16CAC" w:rsidRDefault="00E16CAC" w:rsidP="00E16CAC">
      <w:pPr>
        <w:pStyle w:val="ListBullet"/>
        <w:numPr>
          <w:ilvl w:val="0"/>
          <w:numId w:val="34"/>
        </w:numPr>
        <w:rPr>
          <w:lang w:val="en-IN"/>
        </w:rPr>
      </w:pPr>
      <w:r w:rsidRPr="00E16CAC">
        <w:rPr>
          <w:lang w:val="en-IN"/>
        </w:rPr>
        <w:t xml:space="preserve">Business Intelligence Reporting </w:t>
      </w:r>
    </w:p>
    <w:p w14:paraId="74112278" w14:textId="77777777" w:rsidR="00E16CAC" w:rsidRPr="00E16CAC" w:rsidRDefault="00E16CAC" w:rsidP="00E16CAC">
      <w:pPr>
        <w:pStyle w:val="ListBullet"/>
        <w:numPr>
          <w:ilvl w:val="0"/>
          <w:numId w:val="34"/>
        </w:numPr>
        <w:rPr>
          <w:lang w:val="en-IN"/>
        </w:rPr>
      </w:pPr>
      <w:r w:rsidRPr="00E16CAC">
        <w:rPr>
          <w:lang w:val="en-IN"/>
        </w:rPr>
        <w:t xml:space="preserve">KPI Analysis </w:t>
      </w:r>
    </w:p>
    <w:p w14:paraId="50644D41" w14:textId="77777777" w:rsidR="00E16CAC" w:rsidRPr="00E16CAC" w:rsidRDefault="00E16CAC" w:rsidP="00E16CAC">
      <w:pPr>
        <w:pStyle w:val="ListBullet"/>
        <w:numPr>
          <w:ilvl w:val="0"/>
          <w:numId w:val="34"/>
        </w:numPr>
        <w:rPr>
          <w:lang w:val="en-IN"/>
        </w:rPr>
      </w:pPr>
      <w:r w:rsidRPr="00E16CAC">
        <w:rPr>
          <w:lang w:val="en-IN"/>
        </w:rPr>
        <w:t xml:space="preserve">Business Problem Solving </w:t>
      </w:r>
    </w:p>
    <w:p w14:paraId="32F4939A" w14:textId="77777777" w:rsidR="00E16CAC" w:rsidRPr="00E16CAC" w:rsidRDefault="00E16CAC" w:rsidP="00E16CAC">
      <w:pPr>
        <w:pStyle w:val="ListBullet"/>
        <w:numPr>
          <w:ilvl w:val="0"/>
          <w:numId w:val="34"/>
        </w:numPr>
        <w:rPr>
          <w:lang w:val="en-IN"/>
        </w:rPr>
      </w:pPr>
      <w:r w:rsidRPr="00E16CAC">
        <w:rPr>
          <w:lang w:val="en-IN"/>
        </w:rPr>
        <w:t xml:space="preserve">Data Storytelling </w:t>
      </w:r>
    </w:p>
    <w:p w14:paraId="6BCF3E61" w14:textId="77777777" w:rsidR="00E16CAC" w:rsidRPr="00E16CAC" w:rsidRDefault="00E16CAC" w:rsidP="00E16CAC">
      <w:pPr>
        <w:pStyle w:val="ListBullet"/>
        <w:ind w:left="360"/>
        <w:rPr>
          <w:lang w:val="en-IN"/>
        </w:rPr>
      </w:pPr>
      <w:r w:rsidRPr="00E16CAC">
        <w:rPr>
          <w:lang w:val="en-IN"/>
        </w:rPr>
        <w:t>These skills collectively demonstrate the ability to execute an end-to-end Data Analytics project.</w:t>
      </w:r>
    </w:p>
    <w:p w14:paraId="0898FB5D" w14:textId="77777777" w:rsidR="00E16CAC" w:rsidRPr="00E16CAC" w:rsidRDefault="00057C92" w:rsidP="00E16CAC">
      <w:pPr>
        <w:pStyle w:val="ListBullet"/>
        <w:ind w:left="360"/>
        <w:rPr>
          <w:lang w:val="en-IN"/>
        </w:rPr>
      </w:pPr>
      <w:r>
        <w:rPr>
          <w:lang w:val="en-IN"/>
        </w:rPr>
        <w:pict w14:anchorId="536F1B5C">
          <v:rect id="_x0000_i1098" style="width:0;height:1.5pt" o:hralign="center" o:hrstd="t" o:hr="t" fillcolor="#a0a0a0" stroked="f"/>
        </w:pict>
      </w:r>
    </w:p>
    <w:p w14:paraId="6FEFD674" w14:textId="77777777" w:rsidR="00E16CAC" w:rsidRPr="00E16CAC" w:rsidRDefault="00E16CAC" w:rsidP="00E16CAC">
      <w:pPr>
        <w:pStyle w:val="ListBullet"/>
        <w:ind w:left="360"/>
        <w:rPr>
          <w:b/>
          <w:bCs/>
          <w:lang w:val="en-IN"/>
        </w:rPr>
      </w:pPr>
      <w:r w:rsidRPr="00E16CAC">
        <w:rPr>
          <w:b/>
          <w:bCs/>
          <w:lang w:val="en-IN"/>
        </w:rPr>
        <w:t>Future Scope</w:t>
      </w:r>
    </w:p>
    <w:p w14:paraId="5F031EC5" w14:textId="77777777" w:rsidR="00E16CAC" w:rsidRPr="00E16CAC" w:rsidRDefault="00E16CAC" w:rsidP="00E16CAC">
      <w:pPr>
        <w:pStyle w:val="ListBullet"/>
        <w:ind w:left="360"/>
        <w:rPr>
          <w:lang w:val="en-IN"/>
        </w:rPr>
      </w:pPr>
      <w:r w:rsidRPr="00E16CAC">
        <w:rPr>
          <w:lang w:val="en-IN"/>
        </w:rPr>
        <w:t>Although the project provides valuable insights, several enhancements can be implemented in future versions:</w:t>
      </w:r>
    </w:p>
    <w:p w14:paraId="15C04482" w14:textId="77777777" w:rsidR="00E16CAC" w:rsidRPr="00E16CAC" w:rsidRDefault="00E16CAC" w:rsidP="00E16CAC">
      <w:pPr>
        <w:pStyle w:val="ListBullet"/>
        <w:numPr>
          <w:ilvl w:val="0"/>
          <w:numId w:val="35"/>
        </w:numPr>
        <w:rPr>
          <w:lang w:val="en-IN"/>
        </w:rPr>
      </w:pPr>
      <w:r w:rsidRPr="00E16CAC">
        <w:rPr>
          <w:lang w:val="en-IN"/>
        </w:rPr>
        <w:t xml:space="preserve">Develop predictive models to forecast ride demand. </w:t>
      </w:r>
    </w:p>
    <w:p w14:paraId="0C10FA02" w14:textId="77777777" w:rsidR="00E16CAC" w:rsidRPr="00E16CAC" w:rsidRDefault="00E16CAC" w:rsidP="00E16CAC">
      <w:pPr>
        <w:pStyle w:val="ListBullet"/>
        <w:numPr>
          <w:ilvl w:val="0"/>
          <w:numId w:val="35"/>
        </w:numPr>
        <w:rPr>
          <w:lang w:val="en-IN"/>
        </w:rPr>
      </w:pPr>
      <w:r w:rsidRPr="00E16CAC">
        <w:rPr>
          <w:lang w:val="en-IN"/>
        </w:rPr>
        <w:t xml:space="preserve">Perform customer segmentation using machine learning techniques. </w:t>
      </w:r>
    </w:p>
    <w:p w14:paraId="0253DCD9" w14:textId="77777777" w:rsidR="00E16CAC" w:rsidRPr="00E16CAC" w:rsidRDefault="00E16CAC" w:rsidP="00E16CAC">
      <w:pPr>
        <w:pStyle w:val="ListBullet"/>
        <w:numPr>
          <w:ilvl w:val="0"/>
          <w:numId w:val="35"/>
        </w:numPr>
        <w:rPr>
          <w:lang w:val="en-IN"/>
        </w:rPr>
      </w:pPr>
      <w:r w:rsidRPr="00E16CAC">
        <w:rPr>
          <w:lang w:val="en-IN"/>
        </w:rPr>
        <w:t xml:space="preserve">Build real-time dashboards using live data sources. </w:t>
      </w:r>
    </w:p>
    <w:p w14:paraId="664C1432" w14:textId="77777777" w:rsidR="00E16CAC" w:rsidRPr="00E16CAC" w:rsidRDefault="00E16CAC" w:rsidP="00E16CAC">
      <w:pPr>
        <w:pStyle w:val="ListBullet"/>
        <w:numPr>
          <w:ilvl w:val="0"/>
          <w:numId w:val="35"/>
        </w:numPr>
        <w:rPr>
          <w:lang w:val="en-IN"/>
        </w:rPr>
      </w:pPr>
      <w:r w:rsidRPr="00E16CAC">
        <w:rPr>
          <w:lang w:val="en-IN"/>
        </w:rPr>
        <w:t xml:space="preserve">Integrate weather and traffic data to improve demand prediction. </w:t>
      </w:r>
    </w:p>
    <w:p w14:paraId="0FAFB82F" w14:textId="77777777" w:rsidR="00E16CAC" w:rsidRPr="00E16CAC" w:rsidRDefault="00E16CAC" w:rsidP="00E16CAC">
      <w:pPr>
        <w:pStyle w:val="ListBullet"/>
        <w:numPr>
          <w:ilvl w:val="0"/>
          <w:numId w:val="35"/>
        </w:numPr>
        <w:rPr>
          <w:lang w:val="en-IN"/>
        </w:rPr>
      </w:pPr>
      <w:r w:rsidRPr="00E16CAC">
        <w:rPr>
          <w:lang w:val="en-IN"/>
        </w:rPr>
        <w:t xml:space="preserve">Create automated reporting pipelines for daily business monitoring. </w:t>
      </w:r>
    </w:p>
    <w:p w14:paraId="63398A69" w14:textId="77777777" w:rsidR="00E16CAC" w:rsidRPr="00E16CAC" w:rsidRDefault="00E16CAC" w:rsidP="00E16CAC">
      <w:pPr>
        <w:pStyle w:val="ListBullet"/>
        <w:numPr>
          <w:ilvl w:val="0"/>
          <w:numId w:val="35"/>
        </w:numPr>
        <w:rPr>
          <w:lang w:val="en-IN"/>
        </w:rPr>
      </w:pPr>
      <w:r w:rsidRPr="00E16CAC">
        <w:rPr>
          <w:lang w:val="en-IN"/>
        </w:rPr>
        <w:t xml:space="preserve">Expand the dashboard with additional operational KPIs. </w:t>
      </w:r>
    </w:p>
    <w:p w14:paraId="317FC5D9" w14:textId="77777777" w:rsidR="00E16CAC" w:rsidRPr="00E16CAC" w:rsidRDefault="00E16CAC" w:rsidP="00E16CAC">
      <w:pPr>
        <w:pStyle w:val="ListBullet"/>
        <w:ind w:left="360"/>
        <w:rPr>
          <w:lang w:val="en-IN"/>
        </w:rPr>
      </w:pPr>
      <w:r w:rsidRPr="00E16CAC">
        <w:rPr>
          <w:lang w:val="en-IN"/>
        </w:rPr>
        <w:t>These improvements can further enhance the business value of the analytics solution.</w:t>
      </w:r>
    </w:p>
    <w:p w14:paraId="0DD5D84C" w14:textId="77777777" w:rsidR="00E16CAC" w:rsidRPr="00E16CAC" w:rsidRDefault="00057C92" w:rsidP="00E16CAC">
      <w:pPr>
        <w:pStyle w:val="ListBullet"/>
        <w:ind w:left="360"/>
        <w:rPr>
          <w:lang w:val="en-IN"/>
        </w:rPr>
      </w:pPr>
      <w:r>
        <w:rPr>
          <w:lang w:val="en-IN"/>
        </w:rPr>
        <w:pict w14:anchorId="68796F7D">
          <v:rect id="_x0000_i1099" style="width:0;height:1.5pt" o:hralign="center" o:hrstd="t" o:hr="t" fillcolor="#a0a0a0" stroked="f"/>
        </w:pict>
      </w:r>
    </w:p>
    <w:p w14:paraId="545B8AB2" w14:textId="34655BCF" w:rsidR="00E16CAC" w:rsidRPr="00E16CAC" w:rsidRDefault="00E16CAC" w:rsidP="00E16CAC">
      <w:pPr>
        <w:pStyle w:val="ListBullet"/>
        <w:ind w:left="360"/>
        <w:rPr>
          <w:lang w:val="en-IN"/>
        </w:rPr>
      </w:pPr>
      <w:r w:rsidRPr="00E16CAC">
        <w:rPr>
          <w:lang w:val="en-IN"/>
        </w:rPr>
        <w:t>professional Data Analyst and serves as a strong portfolio project for job applications and interviews.</w:t>
      </w:r>
    </w:p>
    <w:p w14:paraId="567D448D" w14:textId="77777777" w:rsidR="00E16CAC" w:rsidRDefault="00E16CAC" w:rsidP="00082C8B">
      <w:pPr>
        <w:pStyle w:val="ListBullet"/>
        <w:numPr>
          <w:ilvl w:val="0"/>
          <w:numId w:val="0"/>
        </w:numPr>
        <w:ind w:left="360"/>
      </w:pPr>
    </w:p>
    <w:p w14:paraId="57E4BDEF" w14:textId="77777777" w:rsidR="00E16CAC" w:rsidRDefault="00E16CAC" w:rsidP="00082C8B">
      <w:pPr>
        <w:pStyle w:val="ListBullet"/>
        <w:numPr>
          <w:ilvl w:val="0"/>
          <w:numId w:val="0"/>
        </w:numPr>
        <w:ind w:left="360"/>
      </w:pPr>
    </w:p>
    <w:p w14:paraId="1EB7DE50" w14:textId="77777777" w:rsidR="00E16CAC" w:rsidRDefault="00E16CAC" w:rsidP="00082C8B">
      <w:pPr>
        <w:pStyle w:val="ListBullet"/>
        <w:numPr>
          <w:ilvl w:val="0"/>
          <w:numId w:val="0"/>
        </w:numPr>
        <w:ind w:left="360"/>
      </w:pPr>
    </w:p>
    <w:p w14:paraId="2081CF82" w14:textId="77777777" w:rsidR="00E16CAC" w:rsidRDefault="00E16CAC" w:rsidP="00082C8B">
      <w:pPr>
        <w:pStyle w:val="ListBullet"/>
        <w:numPr>
          <w:ilvl w:val="0"/>
          <w:numId w:val="0"/>
        </w:numPr>
        <w:ind w:left="360"/>
      </w:pPr>
    </w:p>
    <w:p w14:paraId="0C78E4E4" w14:textId="77777777" w:rsidR="00E16CAC" w:rsidRDefault="00E16CAC" w:rsidP="00082C8B">
      <w:pPr>
        <w:pStyle w:val="ListBullet"/>
        <w:numPr>
          <w:ilvl w:val="0"/>
          <w:numId w:val="0"/>
        </w:numPr>
        <w:ind w:left="360"/>
      </w:pPr>
    </w:p>
    <w:p w14:paraId="15FEFB45" w14:textId="77777777" w:rsidR="00E16CAC" w:rsidRDefault="00E16CAC" w:rsidP="00082C8B">
      <w:pPr>
        <w:pStyle w:val="ListBullet"/>
        <w:numPr>
          <w:ilvl w:val="0"/>
          <w:numId w:val="0"/>
        </w:numPr>
        <w:ind w:left="360"/>
      </w:pPr>
    </w:p>
    <w:p w14:paraId="2B4FAF33" w14:textId="77777777" w:rsidR="00E16CAC" w:rsidRDefault="00E16CAC" w:rsidP="00082C8B">
      <w:pPr>
        <w:pStyle w:val="ListBullet"/>
        <w:numPr>
          <w:ilvl w:val="0"/>
          <w:numId w:val="0"/>
        </w:numPr>
        <w:ind w:left="360"/>
      </w:pPr>
    </w:p>
    <w:p w14:paraId="5FF637FF" w14:textId="77777777" w:rsidR="00E16CAC" w:rsidRDefault="00E16CAC" w:rsidP="00082C8B">
      <w:pPr>
        <w:pStyle w:val="ListBullet"/>
        <w:numPr>
          <w:ilvl w:val="0"/>
          <w:numId w:val="0"/>
        </w:numPr>
        <w:ind w:left="360"/>
      </w:pPr>
    </w:p>
    <w:p w14:paraId="3A28CB49" w14:textId="77777777" w:rsidR="00E16CAC" w:rsidRDefault="00E16CAC" w:rsidP="00082C8B">
      <w:pPr>
        <w:pStyle w:val="ListBullet"/>
        <w:numPr>
          <w:ilvl w:val="0"/>
          <w:numId w:val="0"/>
        </w:numPr>
        <w:ind w:left="360"/>
      </w:pPr>
    </w:p>
    <w:p w14:paraId="3556FA7A" w14:textId="77777777" w:rsidR="00E16CAC" w:rsidRDefault="00E16CAC" w:rsidP="00082C8B">
      <w:pPr>
        <w:pStyle w:val="ListBullet"/>
        <w:numPr>
          <w:ilvl w:val="0"/>
          <w:numId w:val="0"/>
        </w:numPr>
        <w:ind w:left="360"/>
      </w:pPr>
    </w:p>
    <w:p w14:paraId="31BAE109" w14:textId="77777777" w:rsidR="00E16CAC" w:rsidRDefault="00E16CAC" w:rsidP="00082C8B">
      <w:pPr>
        <w:pStyle w:val="ListBullet"/>
        <w:numPr>
          <w:ilvl w:val="0"/>
          <w:numId w:val="0"/>
        </w:numPr>
        <w:ind w:left="360"/>
      </w:pPr>
    </w:p>
    <w:p w14:paraId="69F45E43" w14:textId="77777777" w:rsidR="00E16CAC" w:rsidRDefault="00E16CAC" w:rsidP="00082C8B">
      <w:pPr>
        <w:pStyle w:val="ListBullet"/>
        <w:numPr>
          <w:ilvl w:val="0"/>
          <w:numId w:val="0"/>
        </w:numPr>
        <w:ind w:left="360"/>
      </w:pPr>
    </w:p>
    <w:p w14:paraId="15C809A4" w14:textId="77777777" w:rsidR="00E16CAC" w:rsidRDefault="00E16CAC" w:rsidP="00082C8B">
      <w:pPr>
        <w:pStyle w:val="ListBullet"/>
        <w:numPr>
          <w:ilvl w:val="0"/>
          <w:numId w:val="0"/>
        </w:numPr>
        <w:ind w:left="360"/>
      </w:pPr>
    </w:p>
    <w:p w14:paraId="041C159E" w14:textId="77777777" w:rsidR="00E16CAC" w:rsidRDefault="00E16CAC" w:rsidP="00082C8B">
      <w:pPr>
        <w:pStyle w:val="ListBullet"/>
        <w:numPr>
          <w:ilvl w:val="0"/>
          <w:numId w:val="0"/>
        </w:numPr>
        <w:ind w:left="360"/>
      </w:pPr>
    </w:p>
    <w:p w14:paraId="7F29F4EC" w14:textId="77777777" w:rsidR="00E16CAC" w:rsidRDefault="00E16CAC" w:rsidP="00082C8B">
      <w:pPr>
        <w:pStyle w:val="ListBullet"/>
        <w:numPr>
          <w:ilvl w:val="0"/>
          <w:numId w:val="0"/>
        </w:numPr>
        <w:ind w:left="360"/>
      </w:pPr>
    </w:p>
    <w:p w14:paraId="0535367E" w14:textId="77777777" w:rsidR="00E16CAC" w:rsidRDefault="00E16CAC" w:rsidP="00082C8B">
      <w:pPr>
        <w:pStyle w:val="ListBullet"/>
        <w:numPr>
          <w:ilvl w:val="0"/>
          <w:numId w:val="0"/>
        </w:numPr>
        <w:ind w:left="360"/>
      </w:pPr>
    </w:p>
    <w:p w14:paraId="4EDD1539" w14:textId="77777777" w:rsidR="00E16CAC" w:rsidRDefault="00E16CAC" w:rsidP="00082C8B">
      <w:pPr>
        <w:pStyle w:val="ListBullet"/>
        <w:numPr>
          <w:ilvl w:val="0"/>
          <w:numId w:val="0"/>
        </w:numPr>
        <w:ind w:left="360"/>
      </w:pPr>
    </w:p>
    <w:p w14:paraId="70176389" w14:textId="77777777" w:rsidR="00E16CAC" w:rsidRDefault="00E16CAC" w:rsidP="00082C8B">
      <w:pPr>
        <w:pStyle w:val="ListBullet"/>
        <w:numPr>
          <w:ilvl w:val="0"/>
          <w:numId w:val="0"/>
        </w:numPr>
        <w:ind w:left="360"/>
      </w:pPr>
    </w:p>
    <w:p w14:paraId="1065B03E" w14:textId="77777777" w:rsidR="00E16CAC" w:rsidRDefault="00E16CAC" w:rsidP="00082C8B">
      <w:pPr>
        <w:pStyle w:val="ListBullet"/>
        <w:numPr>
          <w:ilvl w:val="0"/>
          <w:numId w:val="0"/>
        </w:numPr>
        <w:ind w:left="360"/>
      </w:pPr>
    </w:p>
    <w:p w14:paraId="7BA74396" w14:textId="77777777" w:rsidR="00E16CAC" w:rsidRDefault="00E16CAC" w:rsidP="00082C8B">
      <w:pPr>
        <w:pStyle w:val="ListBullet"/>
        <w:numPr>
          <w:ilvl w:val="0"/>
          <w:numId w:val="0"/>
        </w:numPr>
        <w:ind w:left="360"/>
      </w:pPr>
    </w:p>
    <w:p w14:paraId="4B0B4A2C" w14:textId="77777777" w:rsidR="00E16CAC" w:rsidRDefault="00E16CAC" w:rsidP="00082C8B">
      <w:pPr>
        <w:pStyle w:val="ListBullet"/>
        <w:numPr>
          <w:ilvl w:val="0"/>
          <w:numId w:val="0"/>
        </w:numPr>
        <w:ind w:left="360"/>
      </w:pPr>
    </w:p>
    <w:p w14:paraId="4BA135E7" w14:textId="77777777" w:rsidR="00E16CAC" w:rsidRDefault="00E16CAC" w:rsidP="00082C8B">
      <w:pPr>
        <w:pStyle w:val="ListBullet"/>
        <w:numPr>
          <w:ilvl w:val="0"/>
          <w:numId w:val="0"/>
        </w:numPr>
        <w:ind w:left="360"/>
      </w:pPr>
    </w:p>
    <w:p w14:paraId="76A928F3" w14:textId="77777777" w:rsidR="00E16CAC" w:rsidRDefault="00E16CAC" w:rsidP="00082C8B">
      <w:pPr>
        <w:pStyle w:val="ListBullet"/>
        <w:numPr>
          <w:ilvl w:val="0"/>
          <w:numId w:val="0"/>
        </w:numPr>
        <w:ind w:left="360"/>
      </w:pPr>
    </w:p>
    <w:p w14:paraId="34FC7A65" w14:textId="77777777" w:rsidR="00E16CAC" w:rsidRDefault="00E16CAC" w:rsidP="00082C8B">
      <w:pPr>
        <w:pStyle w:val="ListBullet"/>
        <w:numPr>
          <w:ilvl w:val="0"/>
          <w:numId w:val="0"/>
        </w:numPr>
        <w:ind w:left="360"/>
      </w:pPr>
    </w:p>
    <w:p w14:paraId="2015FF32" w14:textId="77777777" w:rsidR="00E16CAC" w:rsidRDefault="00E16CAC" w:rsidP="00082C8B">
      <w:pPr>
        <w:pStyle w:val="ListBullet"/>
        <w:numPr>
          <w:ilvl w:val="0"/>
          <w:numId w:val="0"/>
        </w:numPr>
        <w:ind w:left="360"/>
      </w:pPr>
    </w:p>
    <w:p w14:paraId="22577196" w14:textId="77777777" w:rsidR="00E16CAC" w:rsidRDefault="00E16CAC" w:rsidP="00082C8B">
      <w:pPr>
        <w:pStyle w:val="ListBullet"/>
        <w:numPr>
          <w:ilvl w:val="0"/>
          <w:numId w:val="0"/>
        </w:numPr>
        <w:ind w:left="360"/>
      </w:pPr>
    </w:p>
    <w:p w14:paraId="05A1D7EA" w14:textId="77777777" w:rsidR="00E16CAC" w:rsidRDefault="00E16CAC" w:rsidP="00082C8B">
      <w:pPr>
        <w:pStyle w:val="ListBullet"/>
        <w:numPr>
          <w:ilvl w:val="0"/>
          <w:numId w:val="0"/>
        </w:numPr>
        <w:ind w:left="360"/>
      </w:pPr>
    </w:p>
    <w:p w14:paraId="50367CFC" w14:textId="77777777" w:rsidR="00852470" w:rsidRDefault="00852470" w:rsidP="00082C8B">
      <w:pPr>
        <w:pStyle w:val="ListBullet"/>
        <w:numPr>
          <w:ilvl w:val="0"/>
          <w:numId w:val="0"/>
        </w:numPr>
        <w:ind w:left="360"/>
        <w:rPr>
          <w:noProof/>
        </w:rPr>
      </w:pPr>
    </w:p>
    <w:p w14:paraId="39A13B4F" w14:textId="77777777" w:rsidR="00852470" w:rsidRDefault="00852470" w:rsidP="00082C8B">
      <w:pPr>
        <w:pStyle w:val="ListBullet"/>
        <w:numPr>
          <w:ilvl w:val="0"/>
          <w:numId w:val="0"/>
        </w:numPr>
        <w:ind w:left="360"/>
        <w:rPr>
          <w:noProof/>
        </w:rPr>
      </w:pPr>
    </w:p>
    <w:p w14:paraId="6809DDB4" w14:textId="77777777" w:rsidR="00852470" w:rsidRDefault="00852470" w:rsidP="00082C8B">
      <w:pPr>
        <w:pStyle w:val="ListBullet"/>
        <w:numPr>
          <w:ilvl w:val="0"/>
          <w:numId w:val="0"/>
        </w:numPr>
        <w:ind w:left="360"/>
        <w:rPr>
          <w:noProof/>
        </w:rPr>
      </w:pPr>
    </w:p>
    <w:p w14:paraId="626A14B6" w14:textId="796D0FF3" w:rsidR="00E16CAC" w:rsidRDefault="00E16CAC" w:rsidP="00082C8B">
      <w:pPr>
        <w:pStyle w:val="ListBullet"/>
        <w:numPr>
          <w:ilvl w:val="0"/>
          <w:numId w:val="0"/>
        </w:numPr>
        <w:ind w:left="360"/>
      </w:pPr>
      <w:r>
        <w:rPr>
          <w:noProof/>
        </w:rPr>
        <w:drawing>
          <wp:inline distT="0" distB="0" distL="0" distR="0" wp14:anchorId="6B19EA24" wp14:editId="1C28824F">
            <wp:extent cx="5486400" cy="3114040"/>
            <wp:effectExtent l="0" t="0" r="0" b="0"/>
            <wp:docPr id="103686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63870" name="Picture 1036863870"/>
                    <pic:cNvPicPr/>
                  </pic:nvPicPr>
                  <pic:blipFill>
                    <a:blip r:embed="rId8"/>
                    <a:stretch>
                      <a:fillRect/>
                    </a:stretch>
                  </pic:blipFill>
                  <pic:spPr>
                    <a:xfrm>
                      <a:off x="0" y="0"/>
                      <a:ext cx="5486400" cy="3114040"/>
                    </a:xfrm>
                    <a:prstGeom prst="rect">
                      <a:avLst/>
                    </a:prstGeom>
                  </pic:spPr>
                </pic:pic>
              </a:graphicData>
            </a:graphic>
          </wp:inline>
        </w:drawing>
      </w:r>
    </w:p>
    <w:p w14:paraId="701BD7C9" w14:textId="77777777" w:rsidR="00E16CAC" w:rsidRDefault="00E16CAC" w:rsidP="00082C8B">
      <w:pPr>
        <w:pStyle w:val="ListBullet"/>
        <w:numPr>
          <w:ilvl w:val="0"/>
          <w:numId w:val="0"/>
        </w:numPr>
        <w:ind w:left="360"/>
      </w:pPr>
    </w:p>
    <w:p w14:paraId="59B1B3E7" w14:textId="77777777" w:rsidR="00E16CAC" w:rsidRDefault="00E16CAC" w:rsidP="00082C8B">
      <w:pPr>
        <w:pStyle w:val="ListBullet"/>
        <w:numPr>
          <w:ilvl w:val="0"/>
          <w:numId w:val="0"/>
        </w:numPr>
        <w:ind w:left="360"/>
      </w:pPr>
    </w:p>
    <w:p w14:paraId="1EB04FA4" w14:textId="77777777" w:rsidR="00852470" w:rsidRDefault="00852470" w:rsidP="00082C8B">
      <w:pPr>
        <w:pStyle w:val="ListBullet"/>
        <w:numPr>
          <w:ilvl w:val="0"/>
          <w:numId w:val="0"/>
        </w:numPr>
        <w:ind w:left="360"/>
        <w:rPr>
          <w:noProof/>
        </w:rPr>
      </w:pPr>
    </w:p>
    <w:p w14:paraId="36C77B86" w14:textId="77777777" w:rsidR="00852470" w:rsidRDefault="00852470" w:rsidP="00082C8B">
      <w:pPr>
        <w:pStyle w:val="ListBullet"/>
        <w:numPr>
          <w:ilvl w:val="0"/>
          <w:numId w:val="0"/>
        </w:numPr>
        <w:ind w:left="360"/>
        <w:rPr>
          <w:noProof/>
        </w:rPr>
      </w:pPr>
    </w:p>
    <w:p w14:paraId="634D71DA" w14:textId="77777777" w:rsidR="00852470" w:rsidRDefault="00852470" w:rsidP="00082C8B">
      <w:pPr>
        <w:pStyle w:val="ListBullet"/>
        <w:numPr>
          <w:ilvl w:val="0"/>
          <w:numId w:val="0"/>
        </w:numPr>
        <w:ind w:left="360"/>
        <w:rPr>
          <w:noProof/>
        </w:rPr>
      </w:pPr>
    </w:p>
    <w:p w14:paraId="34EE3720" w14:textId="0E67996B" w:rsidR="00852470" w:rsidRDefault="00852470" w:rsidP="00852470">
      <w:pPr>
        <w:pStyle w:val="ListBullet"/>
        <w:numPr>
          <w:ilvl w:val="0"/>
          <w:numId w:val="0"/>
        </w:numPr>
        <w:tabs>
          <w:tab w:val="left" w:pos="1533"/>
        </w:tabs>
        <w:ind w:left="360"/>
        <w:rPr>
          <w:noProof/>
        </w:rPr>
      </w:pPr>
      <w:r>
        <w:rPr>
          <w:noProof/>
        </w:rPr>
        <w:tab/>
      </w:r>
    </w:p>
    <w:p w14:paraId="0398DEB4" w14:textId="77777777" w:rsidR="00852470" w:rsidRDefault="00852470" w:rsidP="00082C8B">
      <w:pPr>
        <w:pStyle w:val="ListBullet"/>
        <w:numPr>
          <w:ilvl w:val="0"/>
          <w:numId w:val="0"/>
        </w:numPr>
        <w:ind w:left="360"/>
        <w:rPr>
          <w:noProof/>
        </w:rPr>
      </w:pPr>
    </w:p>
    <w:p w14:paraId="2BA1B09E" w14:textId="3FD0E68D" w:rsidR="00852470" w:rsidRDefault="00852470" w:rsidP="00082C8B">
      <w:pPr>
        <w:pStyle w:val="ListBullet"/>
        <w:numPr>
          <w:ilvl w:val="0"/>
          <w:numId w:val="0"/>
        </w:numPr>
        <w:ind w:left="360"/>
        <w:rPr>
          <w:noProof/>
        </w:rPr>
      </w:pPr>
      <w:r w:rsidRPr="00852470">
        <w:rPr>
          <w:noProof/>
        </w:rPr>
        <w:t>This dashboard provides an overview of ride booking performance by displaying Total Bookings, Revenue, Completed Rides, Cancellation Rate, and Customer Ratings.</w:t>
      </w:r>
    </w:p>
    <w:p w14:paraId="518AD063" w14:textId="77777777" w:rsidR="00852470" w:rsidRDefault="00852470" w:rsidP="00082C8B">
      <w:pPr>
        <w:pStyle w:val="ListBullet"/>
        <w:numPr>
          <w:ilvl w:val="0"/>
          <w:numId w:val="0"/>
        </w:numPr>
        <w:ind w:left="360"/>
        <w:rPr>
          <w:noProof/>
        </w:rPr>
      </w:pPr>
    </w:p>
    <w:p w14:paraId="42EC860F" w14:textId="04DDA0F9" w:rsidR="00852470" w:rsidRDefault="00852470" w:rsidP="00082C8B">
      <w:pPr>
        <w:pStyle w:val="ListBullet"/>
        <w:numPr>
          <w:ilvl w:val="0"/>
          <w:numId w:val="0"/>
        </w:numPr>
        <w:ind w:left="360"/>
        <w:rPr>
          <w:noProof/>
        </w:rPr>
      </w:pPr>
      <w:r>
        <w:rPr>
          <w:noProof/>
        </w:rPr>
        <w:lastRenderedPageBreak/>
        <w:drawing>
          <wp:inline distT="0" distB="0" distL="0" distR="0" wp14:anchorId="457525E2" wp14:editId="3A3B1622">
            <wp:extent cx="5486165" cy="2836333"/>
            <wp:effectExtent l="0" t="0" r="635" b="2540"/>
            <wp:docPr id="112417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795" name="Picture 112417795"/>
                    <pic:cNvPicPr/>
                  </pic:nvPicPr>
                  <pic:blipFill>
                    <a:blip r:embed="rId9"/>
                    <a:stretch>
                      <a:fillRect/>
                    </a:stretch>
                  </pic:blipFill>
                  <pic:spPr>
                    <a:xfrm>
                      <a:off x="0" y="0"/>
                      <a:ext cx="5498264" cy="2842588"/>
                    </a:xfrm>
                    <a:prstGeom prst="rect">
                      <a:avLst/>
                    </a:prstGeom>
                  </pic:spPr>
                </pic:pic>
              </a:graphicData>
            </a:graphic>
          </wp:inline>
        </w:drawing>
      </w:r>
    </w:p>
    <w:p w14:paraId="50DEFFB6" w14:textId="06E9D893" w:rsidR="00852470" w:rsidRDefault="00852470" w:rsidP="00082C8B">
      <w:pPr>
        <w:pStyle w:val="ListBullet"/>
        <w:numPr>
          <w:ilvl w:val="0"/>
          <w:numId w:val="0"/>
        </w:numPr>
        <w:ind w:left="360"/>
        <w:rPr>
          <w:noProof/>
        </w:rPr>
      </w:pPr>
    </w:p>
    <w:p w14:paraId="7F8AF124" w14:textId="36B9FAA2" w:rsidR="00852470" w:rsidRDefault="00852470" w:rsidP="00852470">
      <w:pPr>
        <w:pStyle w:val="ListBullet"/>
        <w:numPr>
          <w:ilvl w:val="0"/>
          <w:numId w:val="0"/>
        </w:numPr>
      </w:pPr>
    </w:p>
    <w:p w14:paraId="3471F2C4" w14:textId="77777777" w:rsidR="00852470" w:rsidRDefault="00852470" w:rsidP="00082C8B">
      <w:pPr>
        <w:pStyle w:val="ListBullet"/>
        <w:numPr>
          <w:ilvl w:val="0"/>
          <w:numId w:val="0"/>
        </w:numPr>
        <w:ind w:left="360"/>
      </w:pPr>
    </w:p>
    <w:p w14:paraId="14CBFEE9" w14:textId="77777777" w:rsidR="00852470" w:rsidRDefault="00852470" w:rsidP="00082C8B">
      <w:pPr>
        <w:pStyle w:val="ListBullet"/>
        <w:numPr>
          <w:ilvl w:val="0"/>
          <w:numId w:val="0"/>
        </w:numPr>
        <w:ind w:left="360"/>
      </w:pPr>
    </w:p>
    <w:p w14:paraId="7DD5A72E" w14:textId="7D872CF5" w:rsidR="00852470" w:rsidRDefault="00852470" w:rsidP="00082C8B">
      <w:pPr>
        <w:pStyle w:val="ListBullet"/>
        <w:numPr>
          <w:ilvl w:val="0"/>
          <w:numId w:val="0"/>
        </w:numPr>
        <w:ind w:left="360"/>
      </w:pPr>
    </w:p>
    <w:p w14:paraId="0694DE09" w14:textId="2EAA9CE5" w:rsidR="00852470" w:rsidRDefault="00852470" w:rsidP="00082C8B">
      <w:pPr>
        <w:pStyle w:val="ListBullet"/>
        <w:numPr>
          <w:ilvl w:val="0"/>
          <w:numId w:val="0"/>
        </w:numPr>
        <w:ind w:left="360"/>
      </w:pPr>
    </w:p>
    <w:p w14:paraId="34090FC4" w14:textId="71AD911A" w:rsidR="00E16CAC" w:rsidRDefault="00E16CAC" w:rsidP="00082C8B">
      <w:pPr>
        <w:pStyle w:val="ListBullet"/>
        <w:numPr>
          <w:ilvl w:val="0"/>
          <w:numId w:val="0"/>
        </w:numPr>
        <w:ind w:left="360"/>
      </w:pPr>
    </w:p>
    <w:sectPr w:rsidR="00E16CAC" w:rsidSect="00034616">
      <w:pgSz w:w="12240" w:h="15840"/>
      <w:pgMar w:top="1000" w:right="1800" w:bottom="10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5C1A" w14:textId="77777777" w:rsidR="00057C92" w:rsidRDefault="00057C92" w:rsidP="00E16CAC">
      <w:pPr>
        <w:spacing w:after="0" w:line="240" w:lineRule="auto"/>
      </w:pPr>
      <w:r>
        <w:separator/>
      </w:r>
    </w:p>
  </w:endnote>
  <w:endnote w:type="continuationSeparator" w:id="0">
    <w:p w14:paraId="35EB3058" w14:textId="77777777" w:rsidR="00057C92" w:rsidRDefault="00057C92" w:rsidP="00E1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FE381" w14:textId="77777777" w:rsidR="00057C92" w:rsidRDefault="00057C92" w:rsidP="00E16CAC">
      <w:pPr>
        <w:spacing w:after="0" w:line="240" w:lineRule="auto"/>
      </w:pPr>
      <w:r>
        <w:separator/>
      </w:r>
    </w:p>
  </w:footnote>
  <w:footnote w:type="continuationSeparator" w:id="0">
    <w:p w14:paraId="13C9E259" w14:textId="77777777" w:rsidR="00057C92" w:rsidRDefault="00057C92" w:rsidP="00E16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480"/>
        </w:tabs>
        <w:ind w:left="3480" w:hanging="360"/>
      </w:pPr>
      <w:rPr>
        <w:rFonts w:ascii="Symbol" w:hAnsi="Symbol" w:hint="default"/>
      </w:rPr>
    </w:lvl>
  </w:abstractNum>
  <w:abstractNum w:abstractNumId="9" w15:restartNumberingAfterBreak="0">
    <w:nsid w:val="02E81AF1"/>
    <w:multiLevelType w:val="multilevel"/>
    <w:tmpl w:val="9CE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F0224"/>
    <w:multiLevelType w:val="multilevel"/>
    <w:tmpl w:val="7B4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F13A1"/>
    <w:multiLevelType w:val="multilevel"/>
    <w:tmpl w:val="663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C7F0A"/>
    <w:multiLevelType w:val="multilevel"/>
    <w:tmpl w:val="D77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30C8D"/>
    <w:multiLevelType w:val="multilevel"/>
    <w:tmpl w:val="6B7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E45BB"/>
    <w:multiLevelType w:val="multilevel"/>
    <w:tmpl w:val="B19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6019A"/>
    <w:multiLevelType w:val="multilevel"/>
    <w:tmpl w:val="476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3737D"/>
    <w:multiLevelType w:val="multilevel"/>
    <w:tmpl w:val="ACB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5640B"/>
    <w:multiLevelType w:val="multilevel"/>
    <w:tmpl w:val="A77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E3CA1"/>
    <w:multiLevelType w:val="multilevel"/>
    <w:tmpl w:val="4AB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43E16"/>
    <w:multiLevelType w:val="multilevel"/>
    <w:tmpl w:val="3878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259A4"/>
    <w:multiLevelType w:val="multilevel"/>
    <w:tmpl w:val="80B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243F6"/>
    <w:multiLevelType w:val="multilevel"/>
    <w:tmpl w:val="C9D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475BD"/>
    <w:multiLevelType w:val="multilevel"/>
    <w:tmpl w:val="471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D0B74"/>
    <w:multiLevelType w:val="multilevel"/>
    <w:tmpl w:val="318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F53AA"/>
    <w:multiLevelType w:val="multilevel"/>
    <w:tmpl w:val="B54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304AF"/>
    <w:multiLevelType w:val="multilevel"/>
    <w:tmpl w:val="A2B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2626E"/>
    <w:multiLevelType w:val="multilevel"/>
    <w:tmpl w:val="9FB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A112C"/>
    <w:multiLevelType w:val="multilevel"/>
    <w:tmpl w:val="F6A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61BC4"/>
    <w:multiLevelType w:val="multilevel"/>
    <w:tmpl w:val="EE8E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9621A"/>
    <w:multiLevelType w:val="multilevel"/>
    <w:tmpl w:val="91EC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3195D"/>
    <w:multiLevelType w:val="multilevel"/>
    <w:tmpl w:val="83E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643D3"/>
    <w:multiLevelType w:val="multilevel"/>
    <w:tmpl w:val="5D8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60026"/>
    <w:multiLevelType w:val="multilevel"/>
    <w:tmpl w:val="E5B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E5C34"/>
    <w:multiLevelType w:val="multilevel"/>
    <w:tmpl w:val="E2F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76117"/>
    <w:multiLevelType w:val="multilevel"/>
    <w:tmpl w:val="D3D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215368">
    <w:abstractNumId w:val="8"/>
  </w:num>
  <w:num w:numId="2" w16cid:durableId="1301306737">
    <w:abstractNumId w:val="6"/>
  </w:num>
  <w:num w:numId="3" w16cid:durableId="1908110052">
    <w:abstractNumId w:val="5"/>
  </w:num>
  <w:num w:numId="4" w16cid:durableId="1468401103">
    <w:abstractNumId w:val="4"/>
  </w:num>
  <w:num w:numId="5" w16cid:durableId="850023380">
    <w:abstractNumId w:val="7"/>
  </w:num>
  <w:num w:numId="6" w16cid:durableId="249823993">
    <w:abstractNumId w:val="3"/>
  </w:num>
  <w:num w:numId="7" w16cid:durableId="1963030757">
    <w:abstractNumId w:val="2"/>
  </w:num>
  <w:num w:numId="8" w16cid:durableId="610208485">
    <w:abstractNumId w:val="1"/>
  </w:num>
  <w:num w:numId="9" w16cid:durableId="2023973712">
    <w:abstractNumId w:val="0"/>
  </w:num>
  <w:num w:numId="10" w16cid:durableId="1758936712">
    <w:abstractNumId w:val="33"/>
  </w:num>
  <w:num w:numId="11" w16cid:durableId="1389647073">
    <w:abstractNumId w:val="30"/>
  </w:num>
  <w:num w:numId="12" w16cid:durableId="94518071">
    <w:abstractNumId w:val="21"/>
  </w:num>
  <w:num w:numId="13" w16cid:durableId="1361517453">
    <w:abstractNumId w:val="32"/>
  </w:num>
  <w:num w:numId="14" w16cid:durableId="1514538087">
    <w:abstractNumId w:val="15"/>
  </w:num>
  <w:num w:numId="15" w16cid:durableId="1543903709">
    <w:abstractNumId w:val="9"/>
  </w:num>
  <w:num w:numId="16" w16cid:durableId="855732975">
    <w:abstractNumId w:val="27"/>
  </w:num>
  <w:num w:numId="17" w16cid:durableId="432477521">
    <w:abstractNumId w:val="18"/>
  </w:num>
  <w:num w:numId="18" w16cid:durableId="124474600">
    <w:abstractNumId w:val="29"/>
  </w:num>
  <w:num w:numId="19" w16cid:durableId="928083003">
    <w:abstractNumId w:val="12"/>
  </w:num>
  <w:num w:numId="20" w16cid:durableId="1426416348">
    <w:abstractNumId w:val="16"/>
  </w:num>
  <w:num w:numId="21" w16cid:durableId="436144994">
    <w:abstractNumId w:val="26"/>
  </w:num>
  <w:num w:numId="22" w16cid:durableId="109518763">
    <w:abstractNumId w:val="31"/>
  </w:num>
  <w:num w:numId="23" w16cid:durableId="1344044032">
    <w:abstractNumId w:val="11"/>
  </w:num>
  <w:num w:numId="24" w16cid:durableId="1790008437">
    <w:abstractNumId w:val="24"/>
  </w:num>
  <w:num w:numId="25" w16cid:durableId="56369083">
    <w:abstractNumId w:val="20"/>
  </w:num>
  <w:num w:numId="26" w16cid:durableId="239802306">
    <w:abstractNumId w:val="34"/>
  </w:num>
  <w:num w:numId="27" w16cid:durableId="762721198">
    <w:abstractNumId w:val="10"/>
  </w:num>
  <w:num w:numId="28" w16cid:durableId="1307011653">
    <w:abstractNumId w:val="23"/>
  </w:num>
  <w:num w:numId="29" w16cid:durableId="624237708">
    <w:abstractNumId w:val="13"/>
  </w:num>
  <w:num w:numId="30" w16cid:durableId="524711975">
    <w:abstractNumId w:val="25"/>
  </w:num>
  <w:num w:numId="31" w16cid:durableId="1026715640">
    <w:abstractNumId w:val="19"/>
  </w:num>
  <w:num w:numId="32" w16cid:durableId="807356716">
    <w:abstractNumId w:val="22"/>
  </w:num>
  <w:num w:numId="33" w16cid:durableId="575745583">
    <w:abstractNumId w:val="14"/>
  </w:num>
  <w:num w:numId="34" w16cid:durableId="1282807803">
    <w:abstractNumId w:val="28"/>
  </w:num>
  <w:num w:numId="35" w16cid:durableId="16119310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C92"/>
    <w:rsid w:val="0006063C"/>
    <w:rsid w:val="00082C8B"/>
    <w:rsid w:val="0015074B"/>
    <w:rsid w:val="00173EF0"/>
    <w:rsid w:val="0029639D"/>
    <w:rsid w:val="00314699"/>
    <w:rsid w:val="00326F90"/>
    <w:rsid w:val="00404901"/>
    <w:rsid w:val="004F627F"/>
    <w:rsid w:val="007D5C9E"/>
    <w:rsid w:val="00852470"/>
    <w:rsid w:val="00870FF6"/>
    <w:rsid w:val="00AA1D8D"/>
    <w:rsid w:val="00B47730"/>
    <w:rsid w:val="00CB0664"/>
    <w:rsid w:val="00E16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C8B07B"/>
  <w14:defaultImageDpi w14:val="300"/>
  <w15:docId w15:val="{EAC710DD-CBC7-4F7C-8B9E-4052B49F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4646</Words>
  <Characters>26485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anthony</cp:lastModifiedBy>
  <cp:revision>2</cp:revision>
  <dcterms:created xsi:type="dcterms:W3CDTF">2026-07-24T17:16:00Z</dcterms:created>
  <dcterms:modified xsi:type="dcterms:W3CDTF">2026-07-24T17:16:00Z</dcterms:modified>
  <cp:category/>
</cp:coreProperties>
</file>